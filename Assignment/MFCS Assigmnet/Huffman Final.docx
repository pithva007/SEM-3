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9017D5" w:rsidP="009017D5" w:rsidRDefault="009017D5" w14:paraId="02BAF868" w14:textId="77777777">
      <w:pPr>
        <w:jc w:val="center"/>
        <w:rPr>
          <w:rFonts w:ascii="Times New Roman" w:hAnsi="Times New Roman" w:cs="Times New Roman"/>
          <w:b/>
          <w:bCs/>
          <w:sz w:val="48"/>
          <w:szCs w:val="48"/>
        </w:rPr>
      </w:pPr>
      <w:r w:rsidRPr="00631FE6">
        <w:rPr>
          <w:rFonts w:ascii="Times New Roman" w:hAnsi="Times New Roman" w:cs="Times New Roman"/>
          <w:b/>
          <w:bCs/>
          <w:sz w:val="48"/>
          <w:szCs w:val="48"/>
        </w:rPr>
        <w:t xml:space="preserve">INNOVATIVE ASSIGNMENT </w:t>
      </w:r>
    </w:p>
    <w:p w:rsidRPr="009017D5" w:rsidR="009017D5" w:rsidP="6AB077D9" w:rsidRDefault="009017D5" w14:paraId="3DC0DA1E" w14:textId="7762FD10" w14:noSpellErr="1">
      <w:pPr>
        <w:jc w:val="center"/>
        <w:rPr>
          <w:rStyle w:val="Hyperlink"/>
          <w:b w:val="1"/>
          <w:bCs w:val="1"/>
          <w:sz w:val="48"/>
          <w:szCs w:val="48"/>
          <w:u w:val="single"/>
        </w:rPr>
      </w:pPr>
      <w:r w:rsidRPr="6AB077D9">
        <w:rPr>
          <w:b w:val="1"/>
          <w:bCs w:val="1"/>
          <w:sz w:val="48"/>
          <w:szCs w:val="48"/>
          <w:u w:val="single"/>
        </w:rPr>
        <w:t>Huffman Coding</w:t>
      </w:r>
      <w:r w:rsidRPr="6AB077D9">
        <w:rPr>
          <w:b w:val="1"/>
          <w:bCs w:val="1"/>
          <w:sz w:val="48"/>
          <w:szCs w:val="48"/>
        </w:rPr>
        <w:fldChar w:fldCharType="begin"/>
      </w:r>
      <w:r w:rsidRPr="6AB077D9">
        <w:rPr>
          <w:b w:val="1"/>
          <w:bCs w:val="1"/>
          <w:sz w:val="48"/>
          <w:szCs w:val="48"/>
        </w:rPr>
        <w:instrText>HYPERLINK "https://en.wikipedia.org/wiki/Huffman_coding"</w:instrText>
      </w:r>
      <w:r w:rsidRPr="009017D5">
        <w:rPr>
          <w:b/>
          <w:sz w:val="48"/>
        </w:rPr>
      </w:r>
      <w:r w:rsidRPr="6AB077D9">
        <w:rPr>
          <w:b w:val="1"/>
          <w:bCs w:val="1"/>
          <w:sz w:val="48"/>
          <w:szCs w:val="48"/>
        </w:rPr>
        <w:fldChar w:fldCharType="separate"/>
      </w:r>
    </w:p>
    <w:p w:rsidRPr="000C6C40" w:rsidR="000C6C40" w:rsidP="000C6C40" w:rsidRDefault="009017D5" w14:paraId="2862B5B9" w14:textId="19753EF2" w14:noSpellErr="1">
      <w:pPr>
        <w:jc w:val="center"/>
        <w:rPr>
          <w:rFonts w:ascii="Times New Roman" w:hAnsi="Times New Roman" w:cs="Times New Roman"/>
          <w:b w:val="1"/>
          <w:bCs w:val="1"/>
          <w:sz w:val="48"/>
          <w:szCs w:val="48"/>
        </w:rPr>
      </w:pPr>
      <w:r w:rsidRPr="6AB077D9">
        <w:rPr>
          <w:b w:val="1"/>
          <w:bCs w:val="1"/>
          <w:sz w:val="48"/>
          <w:szCs w:val="48"/>
        </w:rPr>
        <w:fldChar w:fldCharType="end"/>
      </w:r>
      <w:r w:rsidRPr="000C6C40" w:rsidR="000C6C40">
        <w:rPr>
          <w:rFonts w:ascii="Segoe UI" w:hAnsi="Segoe UI" w:eastAsia="Times New Roman" w:cs="Segoe UI"/>
          <w:color w:val="1D2125"/>
          <w:kern w:val="36"/>
          <w:sz w:val="48"/>
          <w:szCs w:val="48"/>
        </w:rPr>
        <w:t xml:space="preserve"> </w:t>
      </w:r>
      <w:r w:rsidRPr="000C6C40" w:rsidR="000C6C40">
        <w:rPr>
          <w:rFonts w:ascii="Times New Roman" w:hAnsi="Times New Roman" w:cs="Times New Roman"/>
          <w:b w:val="1"/>
          <w:bCs w:val="1"/>
          <w:sz w:val="48"/>
          <w:szCs w:val="48"/>
        </w:rPr>
        <w:t>2CS802CC23</w:t>
      </w:r>
    </w:p>
    <w:p w:rsidRPr="00631FE6" w:rsidR="009017D5" w:rsidP="009017D5" w:rsidRDefault="009017D5" w14:paraId="1692C5B1" w14:textId="6DE230C1">
      <w:pPr>
        <w:jc w:val="center"/>
        <w:rPr>
          <w:rFonts w:ascii="Times New Roman" w:hAnsi="Times New Roman" w:cs="Times New Roman"/>
          <w:b/>
          <w:bCs/>
          <w:sz w:val="48"/>
          <w:szCs w:val="48"/>
        </w:rPr>
      </w:pPr>
      <w:r w:rsidRPr="009017D5">
        <w:rPr>
          <w:rFonts w:ascii="Times New Roman" w:hAnsi="Times New Roman" w:cs="Times New Roman"/>
          <w:b/>
          <w:bCs/>
          <w:sz w:val="48"/>
          <w:szCs w:val="48"/>
        </w:rPr>
        <w:t>Mathematical Foundations for Computer Science</w:t>
      </w:r>
    </w:p>
    <w:p w:rsidR="009017D5" w:rsidP="009017D5" w:rsidRDefault="009017D5" w14:paraId="17B6D1AC" w14:textId="77777777">
      <w:pPr>
        <w:jc w:val="center"/>
        <w:rPr>
          <w:rFonts w:ascii="Times New Roman" w:hAnsi="Times New Roman" w:cs="Times New Roman"/>
          <w:b/>
          <w:bCs/>
          <w:sz w:val="48"/>
          <w:szCs w:val="48"/>
        </w:rPr>
      </w:pPr>
      <w:r w:rsidRPr="6AB077D9" w:rsidR="6AB077D9">
        <w:rPr>
          <w:rFonts w:ascii="Times New Roman" w:hAnsi="Times New Roman" w:cs="Times New Roman"/>
          <w:b w:val="1"/>
          <w:bCs w:val="1"/>
          <w:sz w:val="48"/>
          <w:szCs w:val="48"/>
        </w:rPr>
        <w:t>B. Tech. Semester I</w:t>
      </w:r>
      <w:r w:rsidRPr="6AB077D9" w:rsidR="6AB077D9">
        <w:rPr>
          <w:rFonts w:ascii="Times New Roman" w:hAnsi="Times New Roman" w:cs="Times New Roman"/>
          <w:b w:val="1"/>
          <w:bCs w:val="1"/>
          <w:sz w:val="48"/>
          <w:szCs w:val="48"/>
        </w:rPr>
        <w:t>II</w:t>
      </w:r>
    </w:p>
    <w:p w:rsidR="6AB077D9" w:rsidP="6AB077D9" w:rsidRDefault="6AB077D9" w14:paraId="4A5F5B4A" w14:textId="11622EE3">
      <w:pPr>
        <w:pStyle w:val="Normal"/>
        <w:jc w:val="center"/>
        <w:rPr>
          <w:rFonts w:ascii="Times New Roman" w:hAnsi="Times New Roman" w:cs="Times New Roman"/>
          <w:b w:val="1"/>
          <w:bCs w:val="1"/>
          <w:sz w:val="48"/>
          <w:szCs w:val="48"/>
        </w:rPr>
      </w:pPr>
    </w:p>
    <w:p w:rsidRPr="00631FE6" w:rsidR="009017D5" w:rsidP="6AB077D9" w:rsidRDefault="009017D5" w14:paraId="5B967A11" w14:textId="77777777" w14:noSpellErr="1">
      <w:pPr>
        <w:jc w:val="center"/>
        <w:rPr>
          <w:rFonts w:ascii="Times New Roman" w:hAnsi="Times New Roman" w:cs="Times New Roman"/>
          <w:b w:val="0"/>
          <w:bCs w:val="0"/>
          <w:sz w:val="36"/>
          <w:szCs w:val="36"/>
        </w:rPr>
      </w:pPr>
      <w:r w:rsidRPr="6AB077D9" w:rsidR="6AB077D9">
        <w:rPr>
          <w:rFonts w:ascii="Times New Roman" w:hAnsi="Times New Roman" w:cs="Times New Roman"/>
          <w:b w:val="0"/>
          <w:bCs w:val="0"/>
          <w:sz w:val="36"/>
          <w:szCs w:val="36"/>
        </w:rPr>
        <w:t>Report Prepared By</w:t>
      </w:r>
    </w:p>
    <w:p w:rsidR="009017D5" w:rsidP="009017D5" w:rsidRDefault="009017D5" w14:paraId="36D5BC10" w14:textId="20777E9E">
      <w:pPr>
        <w:jc w:val="center"/>
        <w:rPr>
          <w:rFonts w:ascii="Times New Roman" w:hAnsi="Times New Roman" w:cs="Times New Roman"/>
          <w:b w:val="1"/>
          <w:bCs w:val="1"/>
          <w:sz w:val="48"/>
          <w:szCs w:val="48"/>
        </w:rPr>
      </w:pPr>
      <w:r w:rsidRPr="6AB077D9" w:rsidR="6AB077D9">
        <w:rPr>
          <w:rFonts w:ascii="Times New Roman" w:hAnsi="Times New Roman" w:cs="Times New Roman"/>
          <w:b w:val="1"/>
          <w:bCs w:val="1"/>
          <w:sz w:val="48"/>
          <w:szCs w:val="48"/>
        </w:rPr>
        <w:t>Krupal Virani, Leena Shah</w:t>
      </w:r>
    </w:p>
    <w:p w:rsidR="6AB077D9" w:rsidP="6AB077D9" w:rsidRDefault="6AB077D9" w14:paraId="041201B3" w14:textId="6E09EFFB">
      <w:pPr>
        <w:jc w:val="center"/>
        <w:rPr>
          <w:rFonts w:ascii="Times New Roman" w:hAnsi="Times New Roman" w:cs="Times New Roman"/>
          <w:b w:val="1"/>
          <w:bCs w:val="1"/>
          <w:sz w:val="48"/>
          <w:szCs w:val="48"/>
        </w:rPr>
      </w:pPr>
      <w:r w:rsidRPr="6AB077D9" w:rsidR="6AB077D9">
        <w:rPr>
          <w:rFonts w:ascii="Times New Roman" w:hAnsi="Times New Roman" w:cs="Times New Roman"/>
          <w:b w:val="1"/>
          <w:bCs w:val="1"/>
          <w:sz w:val="48"/>
          <w:szCs w:val="48"/>
        </w:rPr>
        <w:t>23BCE155, 23BCE158</w:t>
      </w:r>
    </w:p>
    <w:p w:rsidRPr="00631FE6" w:rsidR="009017D5" w:rsidP="009017D5" w:rsidRDefault="009017D5" w14:paraId="4E53521C" w14:textId="77777777">
      <w:pPr>
        <w:jc w:val="center"/>
        <w:rPr>
          <w:rFonts w:ascii="Times New Roman" w:hAnsi="Times New Roman" w:cs="Times New Roman"/>
          <w:b/>
          <w:bCs/>
          <w:sz w:val="48"/>
          <w:szCs w:val="48"/>
        </w:rPr>
      </w:pPr>
      <w:r>
        <w:drawing>
          <wp:inline wp14:editId="09C554E9" wp14:anchorId="36D66579">
            <wp:extent cx="1737511" cy="906859"/>
            <wp:effectExtent l="0" t="0" r="0" b="7620"/>
            <wp:docPr id="1805139614" name="Picture 1" descr="A sign with text on i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d7f7210fbc934931">
                      <a:extLst>
                        <a:ext xmlns:a="http://schemas.openxmlformats.org/drawingml/2006/main" uri="{28A0092B-C50C-407E-A947-70E740481C1C}">
                          <a14:useLocalDpi val="0"/>
                        </a:ext>
                      </a:extLst>
                    </a:blip>
                    <a:stretch>
                      <a:fillRect/>
                    </a:stretch>
                  </pic:blipFill>
                  <pic:spPr>
                    <a:xfrm rot="0" flipH="0" flipV="0">
                      <a:off x="0" y="0"/>
                      <a:ext cx="1737511" cy="906859"/>
                    </a:xfrm>
                    <a:prstGeom prst="rect">
                      <a:avLst/>
                    </a:prstGeom>
                  </pic:spPr>
                </pic:pic>
              </a:graphicData>
            </a:graphic>
          </wp:inline>
        </w:drawing>
      </w:r>
    </w:p>
    <w:p w:rsidRPr="00631FE6" w:rsidR="009017D5" w:rsidP="6AB077D9" w:rsidRDefault="009017D5" w14:paraId="2A4693E4" w14:textId="77777777" w14:noSpellErr="1">
      <w:pPr>
        <w:jc w:val="center"/>
        <w:rPr>
          <w:rFonts w:ascii="Times New Roman" w:hAnsi="Times New Roman" w:cs="Times New Roman"/>
          <w:b w:val="0"/>
          <w:bCs w:val="0"/>
          <w:sz w:val="48"/>
          <w:szCs w:val="48"/>
        </w:rPr>
      </w:pPr>
      <w:r w:rsidRPr="6AB077D9" w:rsidR="6AB077D9">
        <w:rPr>
          <w:rFonts w:ascii="Times New Roman" w:hAnsi="Times New Roman" w:cs="Times New Roman"/>
          <w:b w:val="0"/>
          <w:bCs w:val="0"/>
          <w:sz w:val="48"/>
          <w:szCs w:val="48"/>
        </w:rPr>
        <w:t>Institute of Technology</w:t>
      </w:r>
    </w:p>
    <w:p w:rsidRPr="00631FE6" w:rsidR="009017D5" w:rsidP="6AB077D9" w:rsidRDefault="009017D5" w14:paraId="70A45DBA" w14:textId="77777777" w14:noSpellErr="1">
      <w:pPr>
        <w:jc w:val="center"/>
        <w:rPr>
          <w:rFonts w:ascii="Times New Roman" w:hAnsi="Times New Roman" w:cs="Times New Roman"/>
          <w:b w:val="0"/>
          <w:bCs w:val="0"/>
          <w:sz w:val="48"/>
          <w:szCs w:val="48"/>
        </w:rPr>
      </w:pPr>
      <w:r w:rsidRPr="6AB077D9" w:rsidR="6AB077D9">
        <w:rPr>
          <w:rFonts w:ascii="Times New Roman" w:hAnsi="Times New Roman" w:cs="Times New Roman"/>
          <w:b w:val="0"/>
          <w:bCs w:val="0"/>
          <w:sz w:val="48"/>
          <w:szCs w:val="48"/>
        </w:rPr>
        <w:t>Nirma University</w:t>
      </w:r>
    </w:p>
    <w:p w:rsidRPr="00631FE6" w:rsidR="009017D5" w:rsidP="6AB077D9" w:rsidRDefault="009017D5" w14:paraId="6CACA8D8" w14:textId="77777777" w14:noSpellErr="1">
      <w:pPr>
        <w:jc w:val="center"/>
        <w:rPr>
          <w:rFonts w:ascii="Times New Roman" w:hAnsi="Times New Roman" w:cs="Times New Roman"/>
          <w:b w:val="0"/>
          <w:bCs w:val="0"/>
          <w:sz w:val="48"/>
          <w:szCs w:val="48"/>
        </w:rPr>
      </w:pPr>
      <w:r w:rsidRPr="6AB077D9" w:rsidR="6AB077D9">
        <w:rPr>
          <w:rFonts w:ascii="Times New Roman" w:hAnsi="Times New Roman" w:cs="Times New Roman"/>
          <w:b w:val="0"/>
          <w:bCs w:val="0"/>
          <w:sz w:val="48"/>
          <w:szCs w:val="48"/>
        </w:rPr>
        <w:t xml:space="preserve"> Ahmedabad 382481</w:t>
      </w:r>
    </w:p>
    <w:p w:rsidR="009017D5" w:rsidP="6AB077D9" w:rsidRDefault="009017D5" w14:paraId="55F3BD88" w14:textId="77777777" w14:noSpellErr="1">
      <w:pPr>
        <w:jc w:val="both"/>
        <w:rPr>
          <w:b w:val="1"/>
          <w:bCs w:val="1"/>
          <w:sz w:val="48"/>
          <w:szCs w:val="48"/>
        </w:rPr>
      </w:pPr>
    </w:p>
    <w:p w:rsidR="009C66C0" w:rsidP="009C66C0" w:rsidRDefault="009C66C0" w14:paraId="13AC5A4F" w14:textId="77777777">
      <w:pPr>
        <w:jc w:val="center"/>
        <w:rPr>
          <w:b/>
          <w:bCs/>
          <w:sz w:val="44"/>
          <w:szCs w:val="44"/>
        </w:rPr>
      </w:pPr>
      <w:r>
        <w:rPr>
          <w:b/>
          <w:bCs/>
          <w:sz w:val="44"/>
          <w:szCs w:val="44"/>
        </w:rPr>
        <w:t>INDEX</w:t>
      </w:r>
    </w:p>
    <w:tbl>
      <w:tblPr>
        <w:tblStyle w:val="TableGrid"/>
        <w:tblW w:w="8630" w:type="dxa"/>
        <w:jc w:val="center"/>
        <w:tblLook w:val="04A0" w:firstRow="1" w:lastRow="0" w:firstColumn="1" w:lastColumn="0" w:noHBand="0" w:noVBand="1"/>
      </w:tblPr>
      <w:tblGrid>
        <w:gridCol w:w="1860"/>
        <w:gridCol w:w="3907"/>
        <w:gridCol w:w="2863"/>
      </w:tblGrid>
      <w:tr w:rsidR="009C66C0" w:rsidTr="6AB077D9" w14:paraId="2B1A274D" w14:textId="77777777">
        <w:tc>
          <w:tcPr>
            <w:tcW w:w="1860" w:type="dxa"/>
            <w:tcMar/>
          </w:tcPr>
          <w:p w:rsidRPr="002E2795" w:rsidR="009C66C0" w:rsidP="6AB077D9" w:rsidRDefault="009C66C0" w14:paraId="56115068" w14:textId="77777777" w14:noSpellErr="1">
            <w:pPr>
              <w:jc w:val="both"/>
              <w:rPr>
                <w:sz w:val="28"/>
                <w:szCs w:val="28"/>
              </w:rPr>
            </w:pPr>
            <w:r w:rsidRPr="6AB077D9" w:rsidR="6AB077D9">
              <w:rPr>
                <w:sz w:val="28"/>
                <w:szCs w:val="28"/>
              </w:rPr>
              <w:t>Sr. No.</w:t>
            </w:r>
          </w:p>
        </w:tc>
        <w:tc>
          <w:tcPr>
            <w:tcW w:w="3907" w:type="dxa"/>
            <w:tcMar/>
          </w:tcPr>
          <w:p w:rsidRPr="002E2795" w:rsidR="009C66C0" w:rsidP="6AB077D9" w:rsidRDefault="009C66C0" w14:paraId="71467919" w14:textId="77777777" w14:noSpellErr="1">
            <w:pPr>
              <w:jc w:val="both"/>
              <w:rPr>
                <w:sz w:val="28"/>
                <w:szCs w:val="28"/>
              </w:rPr>
            </w:pPr>
            <w:r w:rsidRPr="6AB077D9" w:rsidR="6AB077D9">
              <w:rPr>
                <w:sz w:val="28"/>
                <w:szCs w:val="28"/>
              </w:rPr>
              <w:t>Description</w:t>
            </w:r>
          </w:p>
        </w:tc>
        <w:tc>
          <w:tcPr>
            <w:tcW w:w="2863" w:type="dxa"/>
            <w:tcMar/>
          </w:tcPr>
          <w:p w:rsidRPr="002E2795" w:rsidR="009C66C0" w:rsidP="6AB077D9" w:rsidRDefault="009C66C0" w14:paraId="37A0B3B0" w14:textId="77777777" w14:noSpellErr="1">
            <w:pPr>
              <w:jc w:val="both"/>
              <w:rPr>
                <w:sz w:val="28"/>
                <w:szCs w:val="28"/>
              </w:rPr>
            </w:pPr>
            <w:r w:rsidRPr="6AB077D9" w:rsidR="6AB077D9">
              <w:rPr>
                <w:sz w:val="28"/>
                <w:szCs w:val="28"/>
              </w:rPr>
              <w:t>Page no.</w:t>
            </w:r>
          </w:p>
        </w:tc>
      </w:tr>
      <w:tr w:rsidR="009C66C0" w:rsidTr="6AB077D9" w14:paraId="73061642" w14:textId="77777777">
        <w:tc>
          <w:tcPr>
            <w:tcW w:w="1860" w:type="dxa"/>
            <w:tcMar/>
          </w:tcPr>
          <w:p w:rsidRPr="002E2795" w:rsidR="009C66C0" w:rsidP="6AB077D9" w:rsidRDefault="009C66C0" w14:paraId="72AD350B" w14:textId="11D2DA83" w14:noSpellErr="1">
            <w:pPr>
              <w:jc w:val="both"/>
              <w:rPr>
                <w:sz w:val="28"/>
                <w:szCs w:val="28"/>
              </w:rPr>
            </w:pPr>
            <w:r w:rsidRPr="6AB077D9" w:rsidR="6AB077D9">
              <w:rPr>
                <w:sz w:val="28"/>
                <w:szCs w:val="28"/>
              </w:rPr>
              <w:t>1</w:t>
            </w:r>
          </w:p>
        </w:tc>
        <w:tc>
          <w:tcPr>
            <w:tcW w:w="3907" w:type="dxa"/>
            <w:tcMar/>
          </w:tcPr>
          <w:p w:rsidRPr="002E2795" w:rsidR="009C66C0" w:rsidP="6AB077D9" w:rsidRDefault="009C66C0" w14:paraId="79D8D729" w14:textId="67EC34E0" w14:noSpellErr="1">
            <w:pPr>
              <w:jc w:val="both"/>
              <w:rPr>
                <w:sz w:val="28"/>
                <w:szCs w:val="28"/>
              </w:rPr>
            </w:pPr>
            <w:r w:rsidRPr="6AB077D9" w:rsidR="6AB077D9">
              <w:rPr>
                <w:b w:val="1"/>
                <w:bCs w:val="1"/>
              </w:rPr>
              <w:t>Introduction To Huffman Coding</w:t>
            </w:r>
          </w:p>
        </w:tc>
        <w:tc>
          <w:tcPr>
            <w:tcW w:w="2863" w:type="dxa"/>
            <w:tcMar/>
          </w:tcPr>
          <w:p w:rsidRPr="007011C1" w:rsidR="009C66C0" w:rsidP="6AB077D9" w:rsidRDefault="009C66C0" w14:paraId="0EC33CF4" w14:textId="30C04292">
            <w:pPr>
              <w:jc w:val="both"/>
              <w:rPr>
                <w:sz w:val="28"/>
                <w:szCs w:val="28"/>
              </w:rPr>
            </w:pPr>
            <w:r w:rsidRPr="6AB077D9" w:rsidR="6AB077D9">
              <w:rPr>
                <w:sz w:val="28"/>
                <w:szCs w:val="28"/>
              </w:rPr>
              <w:t>3</w:t>
            </w:r>
          </w:p>
        </w:tc>
      </w:tr>
      <w:tr w:rsidR="009C66C0" w:rsidTr="6AB077D9" w14:paraId="7B088572" w14:textId="77777777">
        <w:tc>
          <w:tcPr>
            <w:tcW w:w="1860" w:type="dxa"/>
            <w:tcMar/>
          </w:tcPr>
          <w:p w:rsidRPr="002E2795" w:rsidR="009C66C0" w:rsidP="6AB077D9" w:rsidRDefault="009C66C0" w14:paraId="4B90D5F7" w14:textId="5F7A81B2" w14:noSpellErr="1">
            <w:pPr>
              <w:jc w:val="both"/>
              <w:rPr>
                <w:sz w:val="28"/>
                <w:szCs w:val="28"/>
              </w:rPr>
            </w:pPr>
            <w:r w:rsidRPr="6AB077D9" w:rsidR="6AB077D9">
              <w:rPr>
                <w:sz w:val="28"/>
                <w:szCs w:val="28"/>
              </w:rPr>
              <w:t>2</w:t>
            </w:r>
          </w:p>
        </w:tc>
        <w:tc>
          <w:tcPr>
            <w:tcW w:w="3907" w:type="dxa"/>
            <w:tcMar/>
          </w:tcPr>
          <w:p w:rsidRPr="002E2795" w:rsidR="009C66C0" w:rsidP="6AB077D9" w:rsidRDefault="009C66C0" w14:paraId="0E6D4577" w14:textId="6D1D28B1" w14:noSpellErr="1">
            <w:pPr>
              <w:jc w:val="both"/>
              <w:rPr>
                <w:sz w:val="28"/>
                <w:szCs w:val="28"/>
              </w:rPr>
            </w:pPr>
            <w:r w:rsidRPr="6AB077D9" w:rsidR="6AB077D9">
              <w:rPr>
                <w:b w:val="1"/>
                <w:bCs w:val="1"/>
              </w:rPr>
              <w:t>Algorithm</w:t>
            </w:r>
          </w:p>
        </w:tc>
        <w:tc>
          <w:tcPr>
            <w:tcW w:w="2863" w:type="dxa"/>
            <w:tcMar/>
          </w:tcPr>
          <w:p w:rsidRPr="007011C1" w:rsidR="009C66C0" w:rsidP="6AB077D9" w:rsidRDefault="009C66C0" w14:paraId="110EACD1" w14:textId="45AD47FE">
            <w:pPr>
              <w:jc w:val="both"/>
              <w:rPr>
                <w:sz w:val="28"/>
                <w:szCs w:val="28"/>
              </w:rPr>
            </w:pPr>
            <w:r w:rsidRPr="6AB077D9" w:rsidR="6AB077D9">
              <w:rPr>
                <w:sz w:val="28"/>
                <w:szCs w:val="28"/>
              </w:rPr>
              <w:t>3</w:t>
            </w:r>
          </w:p>
        </w:tc>
      </w:tr>
      <w:tr w:rsidR="009C66C0" w:rsidTr="6AB077D9" w14:paraId="69C54AB1" w14:textId="77777777">
        <w:tc>
          <w:tcPr>
            <w:tcW w:w="1860" w:type="dxa"/>
            <w:tcMar/>
          </w:tcPr>
          <w:p w:rsidR="009C66C0" w:rsidP="6AB077D9" w:rsidRDefault="009C66C0" w14:paraId="638D4081" w14:textId="00C2FB66" w14:noSpellErr="1">
            <w:pPr>
              <w:jc w:val="both"/>
              <w:rPr>
                <w:sz w:val="28"/>
                <w:szCs w:val="28"/>
              </w:rPr>
            </w:pPr>
            <w:r w:rsidRPr="6AB077D9" w:rsidR="6AB077D9">
              <w:rPr>
                <w:sz w:val="28"/>
                <w:szCs w:val="28"/>
              </w:rPr>
              <w:t>3</w:t>
            </w:r>
          </w:p>
        </w:tc>
        <w:tc>
          <w:tcPr>
            <w:tcW w:w="3907" w:type="dxa"/>
            <w:tcMar/>
          </w:tcPr>
          <w:p w:rsidRPr="002E2795" w:rsidR="009C66C0" w:rsidP="6AB077D9" w:rsidRDefault="009C66C0" w14:paraId="3CF07ED0" w14:textId="0300E6E5" w14:noSpellErr="1">
            <w:pPr>
              <w:jc w:val="both"/>
              <w:rPr>
                <w:sz w:val="28"/>
                <w:szCs w:val="28"/>
              </w:rPr>
            </w:pPr>
            <w:r w:rsidRPr="6AB077D9" w:rsidR="6AB077D9">
              <w:rPr>
                <w:b w:val="1"/>
                <w:bCs w:val="1"/>
              </w:rPr>
              <w:t>Use Heaps</w:t>
            </w:r>
          </w:p>
        </w:tc>
        <w:tc>
          <w:tcPr>
            <w:tcW w:w="2863" w:type="dxa"/>
            <w:tcMar/>
          </w:tcPr>
          <w:p w:rsidR="009C66C0" w:rsidP="6AB077D9" w:rsidRDefault="009C66C0" w14:paraId="713DC541" w14:textId="7FF1553A">
            <w:pPr>
              <w:jc w:val="both"/>
              <w:rPr>
                <w:sz w:val="28"/>
                <w:szCs w:val="28"/>
              </w:rPr>
            </w:pPr>
            <w:r w:rsidRPr="6AB077D9" w:rsidR="6AB077D9">
              <w:rPr>
                <w:sz w:val="28"/>
                <w:szCs w:val="28"/>
              </w:rPr>
              <w:t>5</w:t>
            </w:r>
          </w:p>
        </w:tc>
      </w:tr>
      <w:tr w:rsidR="009C66C0" w:rsidTr="6AB077D9" w14:paraId="2B93FCC8" w14:textId="77777777">
        <w:tc>
          <w:tcPr>
            <w:tcW w:w="1860" w:type="dxa"/>
            <w:tcMar/>
          </w:tcPr>
          <w:p w:rsidR="009C66C0" w:rsidP="6AB077D9" w:rsidRDefault="009C66C0" w14:paraId="4B317908" w14:textId="6AFD6A64" w14:noSpellErr="1">
            <w:pPr>
              <w:jc w:val="both"/>
              <w:rPr>
                <w:sz w:val="28"/>
                <w:szCs w:val="28"/>
              </w:rPr>
            </w:pPr>
            <w:r w:rsidRPr="6AB077D9" w:rsidR="6AB077D9">
              <w:rPr>
                <w:sz w:val="28"/>
                <w:szCs w:val="28"/>
              </w:rPr>
              <w:t>4</w:t>
            </w:r>
          </w:p>
        </w:tc>
        <w:tc>
          <w:tcPr>
            <w:tcW w:w="3907" w:type="dxa"/>
            <w:tcMar/>
          </w:tcPr>
          <w:p w:rsidRPr="002E2795" w:rsidR="009C66C0" w:rsidP="6AB077D9" w:rsidRDefault="009C66C0" w14:paraId="43FD08A4" w14:textId="77E5DB5D">
            <w:pPr>
              <w:jc w:val="both"/>
              <w:rPr>
                <w:sz w:val="28"/>
                <w:szCs w:val="28"/>
              </w:rPr>
            </w:pPr>
            <w:r w:rsidRPr="6AB077D9" w:rsidR="6AB077D9">
              <w:rPr>
                <w:b w:val="1"/>
                <w:bCs w:val="1"/>
              </w:rPr>
              <w:t>Applications</w:t>
            </w:r>
          </w:p>
        </w:tc>
        <w:tc>
          <w:tcPr>
            <w:tcW w:w="2863" w:type="dxa"/>
            <w:tcMar/>
          </w:tcPr>
          <w:p w:rsidR="009C66C0" w:rsidP="6AB077D9" w:rsidRDefault="009C66C0" w14:paraId="5D414229" w14:textId="1BD925C1">
            <w:pPr>
              <w:jc w:val="both"/>
              <w:rPr>
                <w:sz w:val="28"/>
                <w:szCs w:val="28"/>
              </w:rPr>
            </w:pPr>
            <w:r w:rsidRPr="6AB077D9" w:rsidR="6AB077D9">
              <w:rPr>
                <w:sz w:val="28"/>
                <w:szCs w:val="28"/>
              </w:rPr>
              <w:t>6</w:t>
            </w:r>
          </w:p>
        </w:tc>
      </w:tr>
    </w:tbl>
    <w:p w:rsidR="009C66C0" w:rsidP="6AB077D9" w:rsidRDefault="009C66C0" w14:paraId="2F3B5EB0" w14:textId="77777777" w14:noSpellErr="1">
      <w:pPr>
        <w:jc w:val="center"/>
        <w:rPr>
          <w:b w:val="1"/>
          <w:bCs w:val="1"/>
          <w:sz w:val="48"/>
          <w:szCs w:val="48"/>
        </w:rPr>
      </w:pPr>
    </w:p>
    <w:p w:rsidR="009C66C0" w:rsidP="6AB077D9" w:rsidRDefault="009C66C0" w14:paraId="1425825B" w14:textId="77777777" w14:noSpellErr="1">
      <w:pPr>
        <w:jc w:val="center"/>
        <w:rPr>
          <w:b w:val="1"/>
          <w:bCs w:val="1"/>
          <w:sz w:val="48"/>
          <w:szCs w:val="48"/>
        </w:rPr>
      </w:pPr>
    </w:p>
    <w:p w:rsidR="009C66C0" w:rsidP="6AB077D9" w:rsidRDefault="009C66C0" w14:paraId="5C42B0AF" w14:textId="77777777" w14:noSpellErr="1">
      <w:pPr>
        <w:jc w:val="center"/>
        <w:rPr>
          <w:b w:val="1"/>
          <w:bCs w:val="1"/>
          <w:sz w:val="48"/>
          <w:szCs w:val="48"/>
        </w:rPr>
      </w:pPr>
    </w:p>
    <w:p w:rsidR="009C66C0" w:rsidP="6AB077D9" w:rsidRDefault="009C66C0" w14:paraId="41784AAA" w14:textId="77777777" w14:noSpellErr="1">
      <w:pPr>
        <w:jc w:val="center"/>
        <w:rPr>
          <w:b w:val="1"/>
          <w:bCs w:val="1"/>
          <w:sz w:val="48"/>
          <w:szCs w:val="48"/>
        </w:rPr>
      </w:pPr>
    </w:p>
    <w:p w:rsidR="009C66C0" w:rsidP="6AB077D9" w:rsidRDefault="009C66C0" w14:paraId="11EC5D7C" w14:textId="77777777" w14:noSpellErr="1">
      <w:pPr>
        <w:jc w:val="center"/>
        <w:rPr>
          <w:b w:val="1"/>
          <w:bCs w:val="1"/>
          <w:sz w:val="48"/>
          <w:szCs w:val="48"/>
        </w:rPr>
      </w:pPr>
    </w:p>
    <w:p w:rsidR="009C66C0" w:rsidP="6AB077D9" w:rsidRDefault="009C66C0" w14:paraId="11F301C4" w14:textId="77777777" w14:noSpellErr="1">
      <w:pPr>
        <w:jc w:val="both"/>
        <w:rPr>
          <w:b w:val="1"/>
          <w:bCs w:val="1"/>
          <w:sz w:val="48"/>
          <w:szCs w:val="48"/>
        </w:rPr>
      </w:pPr>
    </w:p>
    <w:p w:rsidR="009C66C0" w:rsidP="6AB077D9" w:rsidRDefault="009C66C0" w14:paraId="78D1DECA" w14:textId="77777777" w14:noSpellErr="1">
      <w:pPr>
        <w:jc w:val="both"/>
        <w:rPr>
          <w:b w:val="1"/>
          <w:bCs w:val="1"/>
          <w:sz w:val="48"/>
          <w:szCs w:val="48"/>
        </w:rPr>
      </w:pPr>
    </w:p>
    <w:p w:rsidR="009C66C0" w:rsidP="6AB077D9" w:rsidRDefault="009C66C0" w14:paraId="56A12169" w14:textId="77777777" w14:noSpellErr="1">
      <w:pPr>
        <w:jc w:val="both"/>
        <w:rPr>
          <w:b w:val="1"/>
          <w:bCs w:val="1"/>
          <w:sz w:val="48"/>
          <w:szCs w:val="48"/>
        </w:rPr>
      </w:pPr>
    </w:p>
    <w:p w:rsidR="009C66C0" w:rsidP="6AB077D9" w:rsidRDefault="009C66C0" w14:paraId="4B9B3ED5" w14:textId="77777777" w14:noSpellErr="1">
      <w:pPr>
        <w:jc w:val="both"/>
        <w:rPr>
          <w:b w:val="1"/>
          <w:bCs w:val="1"/>
          <w:sz w:val="48"/>
          <w:szCs w:val="48"/>
        </w:rPr>
      </w:pPr>
    </w:p>
    <w:p w:rsidR="009C66C0" w:rsidP="6AB077D9" w:rsidRDefault="009C66C0" w14:paraId="5957CB00" w14:textId="77777777" w14:noSpellErr="1">
      <w:pPr>
        <w:jc w:val="both"/>
        <w:rPr>
          <w:b w:val="1"/>
          <w:bCs w:val="1"/>
          <w:sz w:val="48"/>
          <w:szCs w:val="48"/>
        </w:rPr>
      </w:pPr>
    </w:p>
    <w:p w:rsidR="009C66C0" w:rsidP="6AB077D9" w:rsidRDefault="009C66C0" w14:paraId="444B3139" w14:textId="77777777" w14:noSpellErr="1">
      <w:pPr>
        <w:jc w:val="both"/>
        <w:rPr>
          <w:b w:val="1"/>
          <w:bCs w:val="1"/>
          <w:sz w:val="48"/>
          <w:szCs w:val="48"/>
        </w:rPr>
      </w:pPr>
    </w:p>
    <w:p w:rsidR="009C66C0" w:rsidP="6AB077D9" w:rsidRDefault="009C66C0" w14:paraId="515449C1" w14:textId="77777777" w14:noSpellErr="1">
      <w:pPr>
        <w:jc w:val="both"/>
        <w:rPr>
          <w:b w:val="1"/>
          <w:bCs w:val="1"/>
          <w:sz w:val="48"/>
          <w:szCs w:val="48"/>
        </w:rPr>
      </w:pPr>
    </w:p>
    <w:p w:rsidRPr="009C66C0" w:rsidR="00727541" w:rsidP="6AB077D9" w:rsidRDefault="009C66C0" w14:paraId="7773C670" w14:textId="46F43B80" w14:noSpellErr="1">
      <w:pPr>
        <w:jc w:val="both"/>
        <w:rPr>
          <w:sz w:val="32"/>
          <w:szCs w:val="32"/>
        </w:rPr>
      </w:pPr>
      <w:r w:rsidRPr="6AB077D9" w:rsidR="6AB077D9">
        <w:rPr>
          <w:b w:val="1"/>
          <w:bCs w:val="1"/>
          <w:sz w:val="32"/>
          <w:szCs w:val="32"/>
        </w:rPr>
        <w:t>1. Introduction To Huffman Coding</w:t>
      </w:r>
    </w:p>
    <w:p w:rsidR="00727541" w:rsidP="6AB077D9" w:rsidRDefault="002B34F5" w14:paraId="74340175" w14:textId="54DBD7A8">
      <w:pPr>
        <w:jc w:val="both"/>
      </w:pPr>
      <w:r w:rsidR="6AB077D9">
        <w:rPr/>
        <w:t xml:space="preserve">Huffman coding is a lossless data compression algorithm that is widely used for file compression and communication protocols. It achieves compression by assigning variable-length codes to input symbols based on their frequency of occurrence. The core idea is to </w:t>
      </w:r>
      <w:r w:rsidR="6AB077D9">
        <w:rPr/>
        <w:t>represent</w:t>
      </w:r>
      <w:r w:rsidR="6AB077D9">
        <w:rPr/>
        <w:t xml:space="preserve"> </w:t>
      </w:r>
      <w:r w:rsidR="6AB077D9">
        <w:rPr/>
        <w:t>frequently</w:t>
      </w:r>
      <w:r w:rsidR="6AB077D9">
        <w:rPr/>
        <w:t xml:space="preserve"> occurring symbols with shorter codes and less frequent symbols with longer codes, resulting in an overall reduction in the average code length.</w:t>
      </w:r>
    </w:p>
    <w:p w:rsidR="00727541" w:rsidP="6AB077D9" w:rsidRDefault="002B34F5" w14:paraId="6A6E47CD" w14:textId="5EACE781">
      <w:pPr>
        <w:jc w:val="both"/>
      </w:pPr>
      <w:r w:rsidR="6AB077D9">
        <w:rPr/>
        <w:t xml:space="preserve">The process begins by constructing a binary tree where each leaf node </w:t>
      </w:r>
      <w:r w:rsidR="6AB077D9">
        <w:rPr/>
        <w:t>represents</w:t>
      </w:r>
      <w:r w:rsidR="6AB077D9">
        <w:rPr/>
        <w:t xml:space="preserve"> an input symbol and its associated frequency. The algorithm then repeatedly merges the two nodes with the lowest frequencies, creating a new node with a combined frequency. This process continues until a single root node is formed. The path from the root to each leaf node </w:t>
      </w:r>
      <w:r w:rsidR="6AB077D9">
        <w:rPr/>
        <w:t>represents</w:t>
      </w:r>
      <w:r w:rsidR="6AB077D9">
        <w:rPr/>
        <w:t xml:space="preserve"> the code for the corresponding symbol.</w:t>
      </w:r>
    </w:p>
    <w:p w:rsidR="00727541" w:rsidP="6AB077D9" w:rsidRDefault="002B34F5" w14:paraId="7CDB070E" w14:textId="04DDA71E">
      <w:pPr>
        <w:jc w:val="both"/>
      </w:pPr>
      <w:r w:rsidR="6AB077D9">
        <w:rPr/>
        <w:t xml:space="preserve">Huffman coding is a greedy algorithm, meaning it makes locally </w:t>
      </w:r>
      <w:r w:rsidR="6AB077D9">
        <w:rPr/>
        <w:t>optimal</w:t>
      </w:r>
      <w:r w:rsidR="6AB077D9">
        <w:rPr/>
        <w:t xml:space="preserve"> decisions at each step to achieve a globally </w:t>
      </w:r>
      <w:r w:rsidR="6AB077D9">
        <w:rPr/>
        <w:t>optimal</w:t>
      </w:r>
      <w:r w:rsidR="6AB077D9">
        <w:rPr/>
        <w:t xml:space="preserve"> solution. It provides a theoretical upper bound on the minimum average code length for any given set of symbol frequencies. However, its efficiency depends on the distribution of symbol frequencies in the input data.</w:t>
      </w:r>
    </w:p>
    <w:p w:rsidR="00727541" w:rsidP="6AB077D9" w:rsidRDefault="002B34F5" w14:paraId="2F90AE6D" w14:textId="30CF6B90">
      <w:pPr>
        <w:jc w:val="both"/>
      </w:pPr>
      <w:r w:rsidR="6AB077D9">
        <w:rPr/>
        <w:t xml:space="preserve">The algorithm is particularly effective when the input data </w:t>
      </w:r>
      <w:r w:rsidR="6AB077D9">
        <w:rPr/>
        <w:t>exhibits</w:t>
      </w:r>
      <w:r w:rsidR="6AB077D9">
        <w:rPr/>
        <w:t xml:space="preserve"> high redundancy, meaning certain symbols occur much more </w:t>
      </w:r>
      <w:r w:rsidR="6AB077D9">
        <w:rPr/>
        <w:t>frequently</w:t>
      </w:r>
      <w:r w:rsidR="6AB077D9">
        <w:rPr/>
        <w:t xml:space="preserve"> than others. This is commonly </w:t>
      </w:r>
      <w:r w:rsidR="6AB077D9">
        <w:rPr/>
        <w:t>observed</w:t>
      </w:r>
      <w:r w:rsidR="6AB077D9">
        <w:rPr/>
        <w:t xml:space="preserve"> in text, images, and other types of digital data.</w:t>
      </w:r>
      <w:r>
        <w:br/>
      </w:r>
    </w:p>
    <w:p w:rsidRPr="009C66C0" w:rsidR="00727541" w:rsidP="6AB077D9" w:rsidRDefault="009C66C0" w14:paraId="5C804943" w14:textId="4032C24E" w14:noSpellErr="1">
      <w:pPr>
        <w:jc w:val="both"/>
        <w:rPr>
          <w:sz w:val="32"/>
          <w:szCs w:val="32"/>
        </w:rPr>
      </w:pPr>
      <w:r w:rsidRPr="6AB077D9" w:rsidR="6AB077D9">
        <w:rPr>
          <w:b w:val="1"/>
          <w:bCs w:val="1"/>
          <w:sz w:val="32"/>
          <w:szCs w:val="32"/>
        </w:rPr>
        <w:t>2. Algorithm</w:t>
      </w:r>
    </w:p>
    <w:p w:rsidR="00727541" w:rsidP="6AB077D9" w:rsidRDefault="002B34F5" w14:paraId="563D3F35" w14:textId="3045CAFF">
      <w:pPr>
        <w:jc w:val="both"/>
      </w:pPr>
      <w:r w:rsidR="6AB077D9">
        <w:rPr/>
        <w:t xml:space="preserve">Huffman coding is a greedy algorithm that constructs </w:t>
      </w:r>
      <w:r w:rsidR="6AB077D9">
        <w:rPr/>
        <w:t>an optimal</w:t>
      </w:r>
      <w:r w:rsidR="6AB077D9">
        <w:rPr/>
        <w:t xml:space="preserve"> prefix code for a given set of symbols based on their frequencies. It is a highly efficient compression method, especially for data </w:t>
      </w:r>
      <w:r w:rsidR="6AB077D9">
        <w:rPr/>
        <w:t>containing</w:t>
      </w:r>
      <w:r w:rsidR="6AB077D9">
        <w:rPr/>
        <w:t xml:space="preserve"> repetitive patterns. The algorithm </w:t>
      </w:r>
      <w:r w:rsidR="6AB077D9">
        <w:rPr/>
        <w:t>operates</w:t>
      </w:r>
      <w:r w:rsidR="6AB077D9">
        <w:rPr/>
        <w:t xml:space="preserve"> in two phases:</w:t>
      </w:r>
      <w:r>
        <w:br/>
      </w:r>
      <w:r>
        <w:br/>
      </w:r>
      <w:r w:rsidR="6AB077D9">
        <w:rPr/>
        <w:t>1. Tree Construction:</w:t>
      </w:r>
    </w:p>
    <w:p w:rsidR="00727541" w:rsidP="6AB077D9" w:rsidRDefault="002B34F5" w14:paraId="198895A9" w14:textId="3939E10A">
      <w:pPr>
        <w:jc w:val="both"/>
      </w:pPr>
      <w:r w:rsidR="6AB077D9">
        <w:rPr/>
        <w:t>Frequency Calculation: First, the algorithm calculates the frequency of each symbol in the input data.</w:t>
      </w:r>
    </w:p>
    <w:p w:rsidR="00727541" w:rsidP="6AB077D9" w:rsidRDefault="002B34F5" w14:paraId="0BD575BB" w14:textId="6F15BCA7">
      <w:pPr>
        <w:jc w:val="both"/>
      </w:pPr>
      <w:r w:rsidR="6AB077D9">
        <w:rPr/>
        <w:t>Tree Building: It then builds a binary tree, starting with each symbol as a leaf node and its corresponding frequency as the node's weight. The algorithm repeatedly merges the two nodes with the lowest frequencies into a new parent node, with the combined frequency as the parent's weight. This process continues until all nodes are combined into a single root node.</w:t>
      </w:r>
      <w:r>
        <w:br/>
      </w:r>
      <w:r>
        <w:br/>
      </w:r>
      <w:r w:rsidR="6AB077D9">
        <w:rPr/>
        <w:t>2. Code Generation:</w:t>
      </w:r>
    </w:p>
    <w:p w:rsidR="00727541" w:rsidP="6AB077D9" w:rsidRDefault="002B34F5" w14:paraId="5B1806B9" w14:textId="3955FF73">
      <w:pPr>
        <w:jc w:val="both"/>
      </w:pPr>
      <w:r w:rsidR="6AB077D9">
        <w:rPr/>
        <w:t xml:space="preserve">Traversal: The algorithm traverses the constructed tree from the root to each leaf node, assigning a '0' for </w:t>
      </w:r>
      <w:r w:rsidR="6AB077D9">
        <w:rPr/>
        <w:t>a left</w:t>
      </w:r>
      <w:r w:rsidR="6AB077D9">
        <w:rPr/>
        <w:t xml:space="preserve"> branch and a '1' for </w:t>
      </w:r>
      <w:r w:rsidR="6AB077D9">
        <w:rPr/>
        <w:t>a right</w:t>
      </w:r>
      <w:r w:rsidR="6AB077D9">
        <w:rPr/>
        <w:t xml:space="preserve"> branch. </w:t>
      </w:r>
    </w:p>
    <w:p w:rsidR="00727541" w:rsidP="6AB077D9" w:rsidRDefault="002B34F5" w14:paraId="3A12151A" w14:textId="37251226">
      <w:pPr>
        <w:jc w:val="both"/>
      </w:pPr>
      <w:r w:rsidR="6AB077D9">
        <w:rPr/>
        <w:t>Code Assignment</w:t>
      </w:r>
      <w:r w:rsidR="6AB077D9">
        <w:rPr/>
        <w:t>:  The</w:t>
      </w:r>
      <w:r w:rsidR="6AB077D9">
        <w:rPr/>
        <w:t xml:space="preserve"> sequence of 0s and 1s encountered along the path from the root to each leaf node </w:t>
      </w:r>
      <w:r w:rsidR="6AB077D9">
        <w:rPr/>
        <w:t>represents</w:t>
      </w:r>
      <w:r w:rsidR="6AB077D9">
        <w:rPr/>
        <w:t xml:space="preserve"> the code for the corresponding symbol. This code is a prefix code, meaning no code is a prefix of another code. This property ensures efficient decoding.</w:t>
      </w:r>
      <w:r>
        <w:br/>
      </w:r>
      <w:r>
        <w:br/>
      </w:r>
      <w:r w:rsidR="6AB077D9">
        <w:rPr/>
        <w:t>Key Advantages of Huffman Coding:</w:t>
      </w:r>
    </w:p>
    <w:p w:rsidR="00727541" w:rsidP="6AB077D9" w:rsidRDefault="002B34F5" w14:paraId="40877BFC" w14:textId="2A7AFC4E">
      <w:pPr>
        <w:jc w:val="both"/>
      </w:pPr>
      <w:r w:rsidR="6AB077D9">
        <w:rPr/>
        <w:t xml:space="preserve">Optimality: Huffman coding guarantees the shortest average code length for a given set of symbol frequencies. Adaptive: The algorithm can dynamically adapt to changes in symbol frequencies within the input data. Simple Implementation: The algorithm is </w:t>
      </w:r>
      <w:r w:rsidR="6AB077D9">
        <w:rPr/>
        <w:t>relatively straightforward</w:t>
      </w:r>
      <w:r w:rsidR="6AB077D9">
        <w:rPr/>
        <w:t xml:space="preserve"> to implement and is widely used in various compression applications.</w:t>
      </w:r>
      <w:r>
        <w:br/>
      </w:r>
      <w:r>
        <w:br/>
      </w:r>
      <w:r w:rsidR="6AB077D9">
        <w:rPr/>
        <w:t>Example:</w:t>
      </w:r>
      <w:r>
        <w:br/>
      </w:r>
      <w:r>
        <w:br/>
      </w:r>
      <w:r w:rsidR="6AB077D9">
        <w:rPr/>
        <w:t>Consider a set of symbols with the following frequencies:</w:t>
      </w:r>
      <w:r>
        <w:br/>
      </w:r>
      <w:r>
        <w:br/>
      </w:r>
      <w:r w:rsidR="6AB077D9">
        <w:rPr/>
        <w:t>| Symbol | Frequency |</w:t>
      </w:r>
      <w:r>
        <w:br/>
      </w:r>
      <w:r w:rsidR="6AB077D9">
        <w:rPr/>
        <w:t>| A | 45 |</w:t>
      </w:r>
      <w:r>
        <w:br/>
      </w:r>
      <w:r w:rsidR="6AB077D9">
        <w:rPr/>
        <w:t>| B | 13 |</w:t>
      </w:r>
      <w:r>
        <w:br/>
      </w:r>
      <w:r w:rsidR="6AB077D9">
        <w:rPr/>
        <w:t>| C | 12 |</w:t>
      </w:r>
      <w:r>
        <w:br/>
      </w:r>
      <w:r w:rsidR="6AB077D9">
        <w:rPr/>
        <w:t>| D | 16 |</w:t>
      </w:r>
      <w:r>
        <w:br/>
      </w:r>
      <w:r w:rsidR="6AB077D9">
        <w:rPr/>
        <w:t>| E | 9 |</w:t>
      </w:r>
      <w:r>
        <w:br/>
      </w:r>
      <w:r w:rsidR="6AB077D9">
        <w:rPr/>
        <w:t>| F | 5 |</w:t>
      </w:r>
      <w:r>
        <w:br/>
      </w:r>
      <w:r>
        <w:br/>
      </w:r>
      <w:r w:rsidR="6AB077D9">
        <w:rPr/>
        <w:t xml:space="preserve">Huffman coding would generate a prefix code for each symbol, resulting in an optimized representation of the data. The average code length achieved by Huffman coding is often significantly shorter than </w:t>
      </w:r>
      <w:r w:rsidR="6AB077D9">
        <w:rPr/>
        <w:t>fixed-length</w:t>
      </w:r>
      <w:r w:rsidR="6AB077D9">
        <w:rPr/>
        <w:t xml:space="preserve"> encoding methods, leading to substantial data compression.</w:t>
      </w:r>
      <w:r>
        <w:br/>
      </w:r>
    </w:p>
    <w:p w:rsidR="6AB077D9" w:rsidRDefault="6AB077D9" w14:paraId="18F3ABFB" w14:textId="056E1936">
      <w:r>
        <w:br w:type="page"/>
      </w:r>
    </w:p>
    <w:p w:rsidRPr="009C66C0" w:rsidR="00727541" w:rsidP="6AB077D9" w:rsidRDefault="009C66C0" w14:paraId="28AC5AEC" w14:textId="366E6571" w14:noSpellErr="1">
      <w:pPr>
        <w:jc w:val="both"/>
        <w:rPr>
          <w:sz w:val="32"/>
          <w:szCs w:val="32"/>
        </w:rPr>
      </w:pPr>
      <w:r w:rsidRPr="6AB077D9" w:rsidR="6AB077D9">
        <w:rPr>
          <w:b w:val="1"/>
          <w:bCs w:val="1"/>
          <w:sz w:val="32"/>
          <w:szCs w:val="32"/>
        </w:rPr>
        <w:t xml:space="preserve">3. Use Heaps </w:t>
      </w:r>
    </w:p>
    <w:p w:rsidR="00727541" w:rsidP="6AB077D9" w:rsidRDefault="002B34F5" w14:paraId="55048878" w14:textId="06656881">
      <w:pPr>
        <w:jc w:val="both"/>
      </w:pPr>
      <w:r w:rsidR="6AB077D9">
        <w:rPr/>
        <w:t xml:space="preserve">Huffman coding leverages heaps to efficiently construct the </w:t>
      </w:r>
      <w:r w:rsidR="6AB077D9">
        <w:rPr/>
        <w:t>optimal</w:t>
      </w:r>
      <w:r w:rsidR="6AB077D9">
        <w:rPr/>
        <w:t xml:space="preserve"> prefix code. A heap is a binary tree-based data structure that satisfies the heap property: for a </w:t>
      </w:r>
      <w:r w:rsidR="6AB077D9">
        <w:rPr/>
        <w:t>min</w:t>
      </w:r>
      <w:r w:rsidR="6AB077D9">
        <w:rPr/>
        <w:t>-heap, the parent node's key is always less than or equal to its children's keys. This property is crucial for Huffman coding's greedy algorithm.</w:t>
      </w:r>
    </w:p>
    <w:p w:rsidR="00727541" w:rsidP="6AB077D9" w:rsidRDefault="002B34F5" w14:paraId="113CFAA6" w14:textId="20215B19">
      <w:pPr>
        <w:jc w:val="both"/>
      </w:pPr>
      <w:r w:rsidR="6AB077D9">
        <w:rPr/>
        <w:t xml:space="preserve">During the code construction, we </w:t>
      </w:r>
      <w:r w:rsidR="6AB077D9">
        <w:rPr/>
        <w:t>maintain</w:t>
      </w:r>
      <w:r w:rsidR="6AB077D9">
        <w:rPr/>
        <w:t xml:space="preserve"> a </w:t>
      </w:r>
      <w:r w:rsidR="6AB077D9">
        <w:rPr/>
        <w:t>min</w:t>
      </w:r>
      <w:r w:rsidR="6AB077D9">
        <w:rPr/>
        <w:t xml:space="preserve">-heap </w:t>
      </w:r>
      <w:r w:rsidR="6AB077D9">
        <w:rPr/>
        <w:t>containing</w:t>
      </w:r>
      <w:r w:rsidR="6AB077D9">
        <w:rPr/>
        <w:t xml:space="preserve"> all the symbols and their frequencies.  The algorithm repeatedly extracts the two nodes with the lowest frequencies from the heap. These nodes are then combined into a new parent node whose frequency is the sum of its children. This new parent node is then inserted back into the heap. This process continues until only one node </w:t>
      </w:r>
      <w:r w:rsidR="6AB077D9">
        <w:rPr/>
        <w:t>remains</w:t>
      </w:r>
      <w:r w:rsidR="6AB077D9">
        <w:rPr/>
        <w:t xml:space="preserve"> in the heap, </w:t>
      </w:r>
      <w:r w:rsidR="6AB077D9">
        <w:rPr/>
        <w:t>representing</w:t>
      </w:r>
      <w:r w:rsidR="6AB077D9">
        <w:rPr/>
        <w:t xml:space="preserve"> the root of the Huffman tree.</w:t>
      </w:r>
      <w:r>
        <w:br/>
      </w:r>
      <w:r>
        <w:br/>
      </w:r>
      <w:r w:rsidR="6AB077D9">
        <w:rPr/>
        <w:t xml:space="preserve">The use of a </w:t>
      </w:r>
      <w:r w:rsidR="6AB077D9">
        <w:rPr/>
        <w:t>min</w:t>
      </w:r>
      <w:r w:rsidR="6AB077D9">
        <w:rPr/>
        <w:t xml:space="preserve">-heap streamlines the process of finding the two symbols with the lowest frequencies. By </w:t>
      </w:r>
      <w:r w:rsidR="6AB077D9">
        <w:rPr/>
        <w:t>maintaining</w:t>
      </w:r>
      <w:r w:rsidR="6AB077D9">
        <w:rPr/>
        <w:t xml:space="preserve"> the heap property, the nodes with the smallest frequencies are always </w:t>
      </w:r>
      <w:r w:rsidR="6AB077D9">
        <w:rPr/>
        <w:t>located</w:t>
      </w:r>
      <w:r w:rsidR="6AB077D9">
        <w:rPr/>
        <w:t xml:space="preserve"> at the top of the heap, allowing for constant-time retrieval.  </w:t>
      </w:r>
    </w:p>
    <w:p w:rsidR="00727541" w:rsidP="6AB077D9" w:rsidRDefault="002B34F5" w14:paraId="78F6FB91" w14:textId="4DA42886">
      <w:pPr>
        <w:jc w:val="both"/>
      </w:pPr>
      <w:r>
        <w:br/>
      </w:r>
      <w:r w:rsidR="6AB077D9">
        <w:rPr/>
        <w:t xml:space="preserve">Furthermore, the insertion and removal operations on the heap have a time complexity of </w:t>
      </w:r>
      <w:r w:rsidR="6AB077D9">
        <w:rPr/>
        <w:t>O(</w:t>
      </w:r>
      <w:r w:rsidR="6AB077D9">
        <w:rPr/>
        <w:t xml:space="preserve">log n), where n is the number of nodes in the heap. This logarithmic complexity makes the heap an efficient data structure for Huffman coding, enabling the construction of the </w:t>
      </w:r>
      <w:r w:rsidR="6AB077D9">
        <w:rPr/>
        <w:t>optimal</w:t>
      </w:r>
      <w:r w:rsidR="6AB077D9">
        <w:rPr/>
        <w:t xml:space="preserve"> code in a time-efficient manner.</w:t>
      </w:r>
    </w:p>
    <w:p w:rsidR="00727541" w:rsidP="6AB077D9" w:rsidRDefault="002B34F5" w14:paraId="7728EA8B" w14:textId="070976B6">
      <w:pPr>
        <w:jc w:val="both"/>
      </w:pPr>
      <w:r w:rsidR="6AB077D9">
        <w:rPr/>
        <w:t xml:space="preserve">The </w:t>
      </w:r>
      <w:r w:rsidR="6AB077D9">
        <w:rPr/>
        <w:t>utilization</w:t>
      </w:r>
      <w:r w:rsidR="6AB077D9">
        <w:rPr/>
        <w:t xml:space="preserve"> of heaps in Huffman coding provides a fundamental optimization for the algorithm. The heap's inherent structure guarantees the efficient retrieval of the least frequent symbols, leading to the </w:t>
      </w:r>
      <w:r w:rsidR="6AB077D9">
        <w:rPr/>
        <w:t>optimal</w:t>
      </w:r>
      <w:r w:rsidR="6AB077D9">
        <w:rPr/>
        <w:t xml:space="preserve"> code construction with a logarithmic time complexity, making Huffman coding a practical and efficient compression technique.</w:t>
      </w:r>
      <w:r>
        <w:br/>
      </w:r>
    </w:p>
    <w:p w:rsidR="6AB077D9" w:rsidRDefault="6AB077D9" w14:paraId="1F125687" w14:textId="38376679">
      <w:r>
        <w:br w:type="page"/>
      </w:r>
    </w:p>
    <w:p w:rsidRPr="009C66C0" w:rsidR="00727541" w:rsidP="6AB077D9" w:rsidRDefault="009C66C0" w14:paraId="77BADC64" w14:textId="4AA20F11">
      <w:pPr>
        <w:jc w:val="both"/>
        <w:rPr>
          <w:sz w:val="32"/>
          <w:szCs w:val="32"/>
        </w:rPr>
      </w:pPr>
      <w:r w:rsidRPr="6AB077D9" w:rsidR="6AB077D9">
        <w:rPr>
          <w:b w:val="1"/>
          <w:bCs w:val="1"/>
          <w:sz w:val="32"/>
          <w:szCs w:val="32"/>
        </w:rPr>
        <w:t xml:space="preserve">4. </w:t>
      </w:r>
      <w:r w:rsidRPr="6AB077D9" w:rsidR="6AB077D9">
        <w:rPr>
          <w:b w:val="1"/>
          <w:bCs w:val="1"/>
          <w:sz w:val="32"/>
          <w:szCs w:val="32"/>
        </w:rPr>
        <w:t>Applications</w:t>
      </w:r>
    </w:p>
    <w:p w:rsidR="00727541" w:rsidP="6AB077D9" w:rsidRDefault="009C66C0" w14:paraId="63EDB2C7" w14:textId="64944FC7">
      <w:pPr>
        <w:jc w:val="both"/>
      </w:pPr>
      <w:r w:rsidR="6AB077D9">
        <w:rPr/>
        <w:t xml:space="preserve">Canonical Huffman coding, like standard Huffman coding, has various applications due to its efficiency in data compression and its compact, standardized code representation. While it is primarily known for reducing file sizes in data storage and transmission, its utility extends to several domains. The main advantage of </w:t>
      </w:r>
      <w:r w:rsidR="6AB077D9">
        <w:rPr/>
        <w:t>canonical</w:t>
      </w:r>
      <w:r w:rsidR="6AB077D9">
        <w:rPr/>
        <w:t xml:space="preserve"> Huffman coding is that it uses a standardized method to generate variable-length codes, which helps optimize both memory usage and computational efficiency. </w:t>
      </w:r>
      <w:proofErr w:type="gramStart"/>
      <w:proofErr w:type="gramEnd"/>
    </w:p>
    <w:p w:rsidR="00727541" w:rsidP="6AB077D9" w:rsidRDefault="009C66C0" w14:paraId="67DA90FD" w14:textId="70AE5E6F">
      <w:pPr>
        <w:pStyle w:val="ListParagraph"/>
        <w:numPr>
          <w:ilvl w:val="0"/>
          <w:numId w:val="10"/>
        </w:numPr>
        <w:ind w:left="360"/>
        <w:jc w:val="both"/>
        <w:rPr/>
      </w:pPr>
      <w:r w:rsidR="6AB077D9">
        <w:rPr/>
        <w:t>File Compression Formats</w:t>
      </w:r>
    </w:p>
    <w:p w:rsidR="00727541" w:rsidP="6AB077D9" w:rsidRDefault="009C66C0" w14:paraId="0AF3568A" w14:textId="2B15A464">
      <w:pPr>
        <w:pStyle w:val="Normal"/>
        <w:jc w:val="both"/>
      </w:pPr>
      <w:r w:rsidR="6AB077D9">
        <w:rPr/>
        <w:t xml:space="preserve">    </w:t>
      </w:r>
      <w:r>
        <w:tab/>
      </w:r>
      <w:r w:rsidR="6AB077D9">
        <w:rPr/>
        <w:t xml:space="preserve">Canonical Huffman coding is widely used in file compression algorithms such as ZIP and GZIP. These formats rely on the compression efficiency of Huffman coding to reduce the size of files, making them easier to store and faster to </w:t>
      </w:r>
      <w:r w:rsidR="6AB077D9">
        <w:rPr/>
        <w:t>transmit</w:t>
      </w:r>
      <w:r w:rsidR="6AB077D9">
        <w:rPr/>
        <w:t>. By assigning shorter codes to more frequent symbols, the compression process significantly reduces the overall size of files, which is especially useful for distributing large datasets or software packages.</w:t>
      </w:r>
    </w:p>
    <w:p w:rsidR="00727541" w:rsidP="6AB077D9" w:rsidRDefault="009C66C0" w14:paraId="598309B3" w14:textId="439653FD">
      <w:pPr>
        <w:pStyle w:val="Normal"/>
        <w:jc w:val="both"/>
      </w:pPr>
      <w:r w:rsidR="6AB077D9">
        <w:rPr/>
        <w:t xml:space="preserve"> </w:t>
      </w:r>
    </w:p>
    <w:p w:rsidR="00727541" w:rsidP="6AB077D9" w:rsidRDefault="009C66C0" w14:paraId="1648176E" w14:textId="0FB83AC4">
      <w:pPr>
        <w:pStyle w:val="ListParagraph"/>
        <w:numPr>
          <w:ilvl w:val="0"/>
          <w:numId w:val="10"/>
        </w:numPr>
        <w:ind w:left="360"/>
        <w:jc w:val="both"/>
        <w:rPr/>
      </w:pPr>
      <w:r w:rsidR="6AB077D9">
        <w:rPr/>
        <w:t>Data Transmission in Communication Systems</w:t>
      </w:r>
    </w:p>
    <w:p w:rsidR="00727541" w:rsidP="6AB077D9" w:rsidRDefault="009C66C0" w14:paraId="3A9A6A2B" w14:textId="47863C5E">
      <w:pPr>
        <w:pStyle w:val="Normal"/>
        <w:jc w:val="both"/>
      </w:pPr>
      <w:r w:rsidR="6AB077D9">
        <w:rPr/>
        <w:t xml:space="preserve">    In modern communication systems such as mobile phone networks (3G, 4G, and 5G) and internet protocols (like HTTP or FTP), Canonical Huffman coding helps optimize data transfer. By reducing the number of bits </w:t>
      </w:r>
      <w:r w:rsidR="6AB077D9">
        <w:rPr/>
        <w:t>required</w:t>
      </w:r>
      <w:r w:rsidR="6AB077D9">
        <w:rPr/>
        <w:t xml:space="preserve"> to </w:t>
      </w:r>
      <w:r w:rsidR="6AB077D9">
        <w:rPr/>
        <w:t>represent</w:t>
      </w:r>
      <w:r w:rsidR="6AB077D9">
        <w:rPr/>
        <w:t xml:space="preserve"> </w:t>
      </w:r>
      <w:r w:rsidR="6AB077D9">
        <w:rPr/>
        <w:t>frequently</w:t>
      </w:r>
      <w:r w:rsidR="6AB077D9">
        <w:rPr/>
        <w:t xml:space="preserve"> occurring symbols, it decreases the amount of data that needs to be transmitted, enabling faster communication with lower bandwidth consumption. This is especially critical in low-bandwidth environments, where efficient encoding schemes can drastically improve transmission speeds.</w:t>
      </w:r>
    </w:p>
    <w:p w:rsidR="00727541" w:rsidP="6AB077D9" w:rsidRDefault="009C66C0" w14:paraId="01A6F97E" w14:textId="1B15DBFC">
      <w:pPr>
        <w:pStyle w:val="Normal"/>
        <w:jc w:val="both"/>
      </w:pPr>
    </w:p>
    <w:p w:rsidR="00727541" w:rsidP="6AB077D9" w:rsidRDefault="009C66C0" w14:paraId="462651A9" w14:textId="669A1AA9">
      <w:pPr>
        <w:pStyle w:val="ListParagraph"/>
        <w:numPr>
          <w:ilvl w:val="0"/>
          <w:numId w:val="10"/>
        </w:numPr>
        <w:ind w:left="360"/>
        <w:jc w:val="both"/>
        <w:rPr/>
      </w:pPr>
      <w:r w:rsidR="6AB077D9">
        <w:rPr/>
        <w:t>Multimedia Compression</w:t>
      </w:r>
    </w:p>
    <w:p w:rsidR="00727541" w:rsidP="6AB077D9" w:rsidRDefault="009C66C0" w14:paraId="4EC1CFD6" w14:textId="2A062308">
      <w:pPr>
        <w:pStyle w:val="Normal"/>
        <w:jc w:val="both"/>
      </w:pPr>
      <w:r w:rsidR="6AB077D9">
        <w:rPr/>
        <w:t xml:space="preserve">    Canonical Huffman coding is also used in image and audio compression formats such as JPEG (for images) and MP3 (for audio). These formats rely on Huffman coding to compress large multimedia files by encoding common pixel values or sound frequencies with shorter bit sequences. As a result, files can be compressed to a fraction of their original size while </w:t>
      </w:r>
      <w:r w:rsidR="6AB077D9">
        <w:rPr/>
        <w:t>maintaining</w:t>
      </w:r>
      <w:r w:rsidR="6AB077D9">
        <w:rPr/>
        <w:t xml:space="preserve"> an acceptable level of quality, which is ideal for applications in streaming, storage, and sharing media content.</w:t>
      </w:r>
    </w:p>
    <w:p w:rsidR="00727541" w:rsidP="6AB077D9" w:rsidRDefault="009C66C0" w14:paraId="234F4955" w14:textId="1F6674F5">
      <w:pPr>
        <w:pStyle w:val="Normal"/>
        <w:jc w:val="both"/>
      </w:pPr>
      <w:r w:rsidR="6AB077D9">
        <w:rPr/>
        <w:t xml:space="preserve"> </w:t>
      </w:r>
    </w:p>
    <w:p w:rsidR="00727541" w:rsidP="6AB077D9" w:rsidRDefault="009C66C0" w14:paraId="4C1E0346" w14:textId="6940ACA4">
      <w:pPr>
        <w:pStyle w:val="ListParagraph"/>
        <w:numPr>
          <w:ilvl w:val="0"/>
          <w:numId w:val="10"/>
        </w:numPr>
        <w:ind w:left="360"/>
        <w:jc w:val="both"/>
        <w:rPr/>
      </w:pPr>
      <w:r w:rsidR="6AB077D9">
        <w:rPr/>
        <w:t>Data Storage</w:t>
      </w:r>
    </w:p>
    <w:p w:rsidR="00727541" w:rsidP="6AB077D9" w:rsidRDefault="009C66C0" w14:paraId="43D628B1" w14:textId="607649C8">
      <w:pPr>
        <w:pStyle w:val="Normal"/>
        <w:jc w:val="both"/>
      </w:pPr>
      <w:r w:rsidR="6AB077D9">
        <w:rPr/>
        <w:t xml:space="preserve">    Canonical Huffman coding can be employed in data storage technologies such as hard drives and flash memory, where storage </w:t>
      </w:r>
      <w:r w:rsidR="6AB077D9">
        <w:rPr/>
        <w:t>capacity</w:t>
      </w:r>
      <w:r w:rsidR="6AB077D9">
        <w:rPr/>
        <w:t xml:space="preserve"> is limited. By compressing the data before it is stored, the amount of physical space </w:t>
      </w:r>
      <w:r w:rsidR="6AB077D9">
        <w:rPr/>
        <w:t>required</w:t>
      </w:r>
      <w:r w:rsidR="6AB077D9">
        <w:rPr/>
        <w:t xml:space="preserve"> for storage is reduced, enabling devices to store more data. This application is particularly useful for devices like smartphones and embedded systems, where storage is often constrained.</w:t>
      </w:r>
    </w:p>
    <w:p w:rsidR="00727541" w:rsidP="6AB077D9" w:rsidRDefault="009C66C0" w14:paraId="020D8E3B" w14:textId="3BCA380B">
      <w:pPr>
        <w:pStyle w:val="Normal"/>
        <w:jc w:val="both"/>
      </w:pPr>
      <w:r w:rsidR="6AB077D9">
        <w:rPr/>
        <w:t xml:space="preserve"> </w:t>
      </w:r>
    </w:p>
    <w:p w:rsidR="00727541" w:rsidP="6AB077D9" w:rsidRDefault="009C66C0" w14:paraId="79C0CED8" w14:textId="5FB2FA3E">
      <w:pPr>
        <w:pStyle w:val="ListParagraph"/>
        <w:numPr>
          <w:ilvl w:val="0"/>
          <w:numId w:val="10"/>
        </w:numPr>
        <w:ind w:left="360"/>
        <w:jc w:val="both"/>
        <w:rPr/>
      </w:pPr>
      <w:r w:rsidR="6AB077D9">
        <w:rPr/>
        <w:t>Fax Machines and Scanned Documents</w:t>
      </w:r>
    </w:p>
    <w:p w:rsidR="00727541" w:rsidP="6AB077D9" w:rsidRDefault="009C66C0" w14:paraId="4FAF3AE2" w14:textId="5A35B517">
      <w:pPr>
        <w:pStyle w:val="Normal"/>
        <w:jc w:val="both"/>
      </w:pPr>
      <w:r w:rsidR="6AB077D9">
        <w:rPr/>
        <w:t xml:space="preserve">    In faxing and scanning technologies, Canonical Huffman coding is used to compress scanned images of documents, allowing them to be transmitted quickly over phone lines or the internet. By encoding common pixel values in shorter bit sequences, the amount of data to be sent is reduced, speeding up the transmission process and making it </w:t>
      </w:r>
      <w:r w:rsidR="6AB077D9">
        <w:rPr/>
        <w:t>feasible</w:t>
      </w:r>
      <w:r w:rsidR="6AB077D9">
        <w:rPr/>
        <w:t xml:space="preserve"> to send images even over low-speed connections.</w:t>
      </w:r>
    </w:p>
    <w:p w:rsidR="00727541" w:rsidP="6AB077D9" w:rsidRDefault="009C66C0" w14:paraId="7FC36D55" w14:textId="42731680">
      <w:pPr>
        <w:pStyle w:val="Normal"/>
        <w:jc w:val="both"/>
      </w:pPr>
    </w:p>
    <w:p w:rsidR="00727541" w:rsidP="6AB077D9" w:rsidRDefault="009C66C0" w14:paraId="3380960E" w14:textId="7E6592E8">
      <w:pPr>
        <w:pStyle w:val="Normal"/>
        <w:jc w:val="both"/>
      </w:pPr>
      <w:r w:rsidRPr="6AB077D9" w:rsidR="6AB077D9">
        <w:rPr>
          <w:b w:val="1"/>
          <w:bCs w:val="1"/>
        </w:rPr>
        <w:t xml:space="preserve">4.1 Compression </w:t>
      </w:r>
      <w:r w:rsidRPr="6AB077D9" w:rsidR="6AB077D9">
        <w:rPr>
          <w:b w:val="1"/>
          <w:bCs w:val="1"/>
        </w:rPr>
        <w:t>With</w:t>
      </w:r>
      <w:r w:rsidRPr="6AB077D9" w:rsidR="6AB077D9">
        <w:rPr>
          <w:b w:val="1"/>
          <w:bCs w:val="1"/>
        </w:rPr>
        <w:t xml:space="preserve"> Example</w:t>
      </w:r>
    </w:p>
    <w:p w:rsidR="6AB077D9" w:rsidP="6AB077D9" w:rsidRDefault="6AB077D9" w14:paraId="6160D171" w14:textId="4877C362">
      <w:pPr>
        <w:jc w:val="both"/>
      </w:pPr>
      <w:r w:rsidR="6AB077D9">
        <w:rPr/>
        <w:t xml:space="preserve">Canonical Huffman coding compresses data by assigning shorter codes to more frequent symbols and longer codes to less frequent ones, making it a highly efficient method for reducing file sizes. By </w:t>
      </w:r>
      <w:r w:rsidR="6AB077D9">
        <w:rPr/>
        <w:t>leveraging</w:t>
      </w:r>
      <w:r w:rsidR="6AB077D9">
        <w:rPr/>
        <w:t xml:space="preserve"> the frequency distribution of symbols, it generates variable-length codes that minimize the total number of bits </w:t>
      </w:r>
      <w:r w:rsidR="6AB077D9">
        <w:rPr/>
        <w:t>required</w:t>
      </w:r>
      <w:r w:rsidR="6AB077D9">
        <w:rPr/>
        <w:t xml:space="preserve"> for encoding.</w:t>
      </w:r>
    </w:p>
    <w:p w:rsidR="6AB077D9" w:rsidP="6AB077D9" w:rsidRDefault="6AB077D9" w14:paraId="526F0697" w14:textId="42DC814A">
      <w:pPr>
        <w:pStyle w:val="Normal"/>
        <w:jc w:val="both"/>
      </w:pPr>
      <w:r w:rsidR="6AB077D9">
        <w:rPr/>
        <w:t>Let’s</w:t>
      </w:r>
      <w:r w:rsidR="6AB077D9">
        <w:rPr/>
        <w:t xml:space="preserve"> consider a simple example with the following symbols and frequencies:</w:t>
      </w:r>
    </w:p>
    <w:p w:rsidR="6AB077D9" w:rsidP="6AB077D9" w:rsidRDefault="6AB077D9" w14:paraId="40FB9494" w14:textId="0336916C">
      <w:pPr>
        <w:pStyle w:val="Normal"/>
        <w:jc w:val="both"/>
      </w:pPr>
      <w:r w:rsidR="6AB077D9">
        <w:rPr/>
        <w:t xml:space="preserve">    A: 45%</w:t>
      </w:r>
    </w:p>
    <w:p w:rsidR="6AB077D9" w:rsidP="6AB077D9" w:rsidRDefault="6AB077D9" w14:paraId="1E7BA2A9" w14:textId="5B7C7B28">
      <w:pPr>
        <w:pStyle w:val="Normal"/>
        <w:jc w:val="both"/>
      </w:pPr>
      <w:r w:rsidR="6AB077D9">
        <w:rPr/>
        <w:t xml:space="preserve">    B: 13%</w:t>
      </w:r>
    </w:p>
    <w:p w:rsidR="6AB077D9" w:rsidP="6AB077D9" w:rsidRDefault="6AB077D9" w14:paraId="109F499E" w14:textId="0AFAF4A2">
      <w:pPr>
        <w:pStyle w:val="Normal"/>
        <w:jc w:val="both"/>
      </w:pPr>
      <w:r w:rsidR="6AB077D9">
        <w:rPr/>
        <w:t xml:space="preserve">    C: 12%</w:t>
      </w:r>
    </w:p>
    <w:p w:rsidR="6AB077D9" w:rsidP="6AB077D9" w:rsidRDefault="6AB077D9" w14:paraId="44E8C7E0" w14:textId="06D54FD9">
      <w:pPr>
        <w:pStyle w:val="Normal"/>
        <w:jc w:val="both"/>
      </w:pPr>
      <w:r w:rsidR="6AB077D9">
        <w:rPr/>
        <w:t xml:space="preserve">    D: 16%</w:t>
      </w:r>
    </w:p>
    <w:p w:rsidR="6AB077D9" w:rsidP="6AB077D9" w:rsidRDefault="6AB077D9" w14:paraId="032ED5D2" w14:textId="3DAFF0E3">
      <w:pPr>
        <w:pStyle w:val="Normal"/>
        <w:jc w:val="both"/>
      </w:pPr>
      <w:r w:rsidR="6AB077D9">
        <w:rPr/>
        <w:t xml:space="preserve">    E: 14%</w:t>
      </w:r>
    </w:p>
    <w:p w:rsidR="6AB077D9" w:rsidP="6AB077D9" w:rsidRDefault="6AB077D9" w14:paraId="3E3016C6" w14:textId="5FFF63ED">
      <w:pPr>
        <w:pStyle w:val="Normal"/>
        <w:jc w:val="both"/>
      </w:pPr>
      <w:r w:rsidR="6AB077D9">
        <w:rPr/>
        <w:t xml:space="preserve">For this example, the </w:t>
      </w:r>
      <w:r w:rsidR="6AB077D9">
        <w:rPr/>
        <w:t>canonical</w:t>
      </w:r>
      <w:r w:rsidR="6AB077D9">
        <w:rPr/>
        <w:t xml:space="preserve"> codes would be:</w:t>
      </w:r>
    </w:p>
    <w:p w:rsidR="6AB077D9" w:rsidP="6AB077D9" w:rsidRDefault="6AB077D9" w14:paraId="7025F7BF" w14:textId="38351C84">
      <w:pPr>
        <w:pStyle w:val="Normal"/>
        <w:jc w:val="both"/>
      </w:pPr>
      <w:r w:rsidR="6AB077D9">
        <w:rPr/>
        <w:t xml:space="preserve">    A: 0</w:t>
      </w:r>
    </w:p>
    <w:p w:rsidR="6AB077D9" w:rsidP="6AB077D9" w:rsidRDefault="6AB077D9" w14:paraId="577DBF65" w14:textId="62EC97FE">
      <w:pPr>
        <w:pStyle w:val="Normal"/>
        <w:jc w:val="both"/>
      </w:pPr>
      <w:r w:rsidR="6AB077D9">
        <w:rPr/>
        <w:t xml:space="preserve">    B: 10</w:t>
      </w:r>
    </w:p>
    <w:p w:rsidR="6AB077D9" w:rsidP="6AB077D9" w:rsidRDefault="6AB077D9" w14:paraId="5AA667D3" w14:textId="231902D5">
      <w:pPr>
        <w:pStyle w:val="Normal"/>
        <w:jc w:val="both"/>
      </w:pPr>
      <w:r w:rsidR="6AB077D9">
        <w:rPr/>
        <w:t xml:space="preserve">    C: 110</w:t>
      </w:r>
    </w:p>
    <w:p w:rsidR="6AB077D9" w:rsidP="6AB077D9" w:rsidRDefault="6AB077D9" w14:paraId="118B17F4" w14:textId="0BFB6CE1">
      <w:pPr>
        <w:pStyle w:val="Normal"/>
        <w:jc w:val="both"/>
      </w:pPr>
      <w:r w:rsidR="6AB077D9">
        <w:rPr/>
        <w:t xml:space="preserve">    D: 111</w:t>
      </w:r>
    </w:p>
    <w:p w:rsidR="6AB077D9" w:rsidP="6AB077D9" w:rsidRDefault="6AB077D9" w14:paraId="5839FD9F" w14:textId="50669BF6">
      <w:pPr>
        <w:pStyle w:val="Normal"/>
        <w:jc w:val="both"/>
      </w:pPr>
      <w:r w:rsidR="6AB077D9">
        <w:rPr/>
        <w:t xml:space="preserve">    E: 01</w:t>
      </w:r>
    </w:p>
    <w:p w:rsidR="6AB077D9" w:rsidP="6AB077D9" w:rsidRDefault="6AB077D9" w14:paraId="61212BB6" w14:textId="33220E7A">
      <w:pPr>
        <w:pStyle w:val="Normal"/>
        <w:jc w:val="both"/>
        <w:rPr>
          <w:b w:val="1"/>
          <w:bCs w:val="1"/>
        </w:rPr>
      </w:pPr>
      <w:r w:rsidRPr="6AB077D9" w:rsidR="6AB077D9">
        <w:rPr>
          <w:b w:val="1"/>
          <w:bCs w:val="1"/>
        </w:rPr>
        <w:t>Compression Example</w:t>
      </w:r>
    </w:p>
    <w:p w:rsidR="6AB077D9" w:rsidP="6AB077D9" w:rsidRDefault="6AB077D9" w14:paraId="54F2D657" w14:textId="33C7EF09">
      <w:pPr>
        <w:pStyle w:val="Normal"/>
        <w:jc w:val="both"/>
      </w:pPr>
      <w:r w:rsidR="6AB077D9">
        <w:rPr/>
        <w:t>Consider the sequence “ABACDE”:</w:t>
      </w:r>
    </w:p>
    <w:p w:rsidR="6AB077D9" w:rsidP="6AB077D9" w:rsidRDefault="6AB077D9" w14:paraId="34A68F88" w14:textId="7CE8D7F9">
      <w:pPr>
        <w:pStyle w:val="Normal"/>
        <w:jc w:val="both"/>
      </w:pPr>
      <w:r w:rsidR="6AB077D9">
        <w:rPr/>
        <w:t xml:space="preserve">    Original representation (using 8-bit ASCII encoding):</w:t>
      </w:r>
    </w:p>
    <w:p w:rsidR="6AB077D9" w:rsidP="6AB077D9" w:rsidRDefault="6AB077D9" w14:paraId="5AF47B55" w14:textId="4AB12C8E">
      <w:pPr>
        <w:pStyle w:val="Normal"/>
        <w:jc w:val="both"/>
      </w:pPr>
      <w:r w:rsidR="6AB077D9">
        <w:rPr/>
        <w:t xml:space="preserve">        "A": 8 bits</w:t>
      </w:r>
    </w:p>
    <w:p w:rsidR="6AB077D9" w:rsidP="6AB077D9" w:rsidRDefault="6AB077D9" w14:paraId="11B93823" w14:textId="3F3EC913">
      <w:pPr>
        <w:pStyle w:val="Normal"/>
        <w:jc w:val="both"/>
      </w:pPr>
      <w:r w:rsidR="6AB077D9">
        <w:rPr/>
        <w:t xml:space="preserve">        "B": 8 bits</w:t>
      </w:r>
    </w:p>
    <w:p w:rsidR="6AB077D9" w:rsidP="6AB077D9" w:rsidRDefault="6AB077D9" w14:paraId="70F5FF57" w14:textId="2C8493D0">
      <w:pPr>
        <w:pStyle w:val="Normal"/>
        <w:jc w:val="both"/>
      </w:pPr>
      <w:r w:rsidR="6AB077D9">
        <w:rPr/>
        <w:t xml:space="preserve">        "A": 8 bits</w:t>
      </w:r>
    </w:p>
    <w:p w:rsidR="6AB077D9" w:rsidP="6AB077D9" w:rsidRDefault="6AB077D9" w14:paraId="11D26A32" w14:textId="40076D53">
      <w:pPr>
        <w:pStyle w:val="Normal"/>
        <w:jc w:val="both"/>
      </w:pPr>
      <w:r w:rsidR="6AB077D9">
        <w:rPr/>
        <w:t xml:space="preserve">        "C": 8 bits</w:t>
      </w:r>
    </w:p>
    <w:p w:rsidR="6AB077D9" w:rsidP="6AB077D9" w:rsidRDefault="6AB077D9" w14:paraId="56418C2A" w14:textId="4F521561">
      <w:pPr>
        <w:pStyle w:val="Normal"/>
        <w:jc w:val="both"/>
      </w:pPr>
      <w:r w:rsidR="6AB077D9">
        <w:rPr/>
        <w:t xml:space="preserve">        "D": 8 bits</w:t>
      </w:r>
    </w:p>
    <w:p w:rsidR="6AB077D9" w:rsidP="6AB077D9" w:rsidRDefault="6AB077D9" w14:paraId="0CEA0F8C" w14:textId="0F4B559B">
      <w:pPr>
        <w:pStyle w:val="Normal"/>
        <w:jc w:val="both"/>
      </w:pPr>
      <w:r w:rsidR="6AB077D9">
        <w:rPr/>
        <w:t xml:space="preserve">        "E": 8 bits</w:t>
      </w:r>
    </w:p>
    <w:p w:rsidR="6AB077D9" w:rsidP="6AB077D9" w:rsidRDefault="6AB077D9" w14:paraId="19116F19" w14:textId="4709CAC6">
      <w:pPr>
        <w:pStyle w:val="Normal"/>
        <w:jc w:val="both"/>
      </w:pPr>
      <w:r w:rsidR="6AB077D9">
        <w:rPr/>
        <w:t>Total bits: 6×8=486×8=48 bits.</w:t>
      </w:r>
    </w:p>
    <w:p w:rsidR="6AB077D9" w:rsidP="6AB077D9" w:rsidRDefault="6AB077D9" w14:paraId="058EAAA5" w14:textId="6581985C">
      <w:pPr>
        <w:pStyle w:val="Normal"/>
        <w:jc w:val="both"/>
      </w:pPr>
      <w:r w:rsidR="6AB077D9">
        <w:rPr/>
        <w:t>Using Canonical Huffman coding, we encode the sequence as:</w:t>
      </w:r>
    </w:p>
    <w:p w:rsidR="6AB077D9" w:rsidP="6AB077D9" w:rsidRDefault="6AB077D9" w14:paraId="3BD08F1E" w14:textId="674B6425">
      <w:pPr>
        <w:pStyle w:val="Normal"/>
        <w:jc w:val="both"/>
      </w:pPr>
      <w:r w:rsidR="6AB077D9">
        <w:rPr/>
        <w:t xml:space="preserve">        "A" -&gt; 0</w:t>
      </w:r>
    </w:p>
    <w:p w:rsidR="6AB077D9" w:rsidP="6AB077D9" w:rsidRDefault="6AB077D9" w14:paraId="54ADA96D" w14:textId="03E5BB1F">
      <w:pPr>
        <w:pStyle w:val="Normal"/>
        <w:jc w:val="both"/>
      </w:pPr>
      <w:r w:rsidR="6AB077D9">
        <w:rPr/>
        <w:t xml:space="preserve">        "B" -&gt; 10</w:t>
      </w:r>
    </w:p>
    <w:p w:rsidR="6AB077D9" w:rsidP="6AB077D9" w:rsidRDefault="6AB077D9" w14:paraId="2419C207" w14:textId="6EF4B11B">
      <w:pPr>
        <w:pStyle w:val="Normal"/>
        <w:jc w:val="both"/>
      </w:pPr>
      <w:r w:rsidR="6AB077D9">
        <w:rPr/>
        <w:t xml:space="preserve">        "A" -&gt; 0</w:t>
      </w:r>
    </w:p>
    <w:p w:rsidR="6AB077D9" w:rsidP="6AB077D9" w:rsidRDefault="6AB077D9" w14:paraId="41B33B9A" w14:textId="3854A3B9">
      <w:pPr>
        <w:pStyle w:val="Normal"/>
        <w:jc w:val="both"/>
      </w:pPr>
      <w:r w:rsidR="6AB077D9">
        <w:rPr/>
        <w:t xml:space="preserve">        "C" -&gt; 110</w:t>
      </w:r>
    </w:p>
    <w:p w:rsidR="6AB077D9" w:rsidP="6AB077D9" w:rsidRDefault="6AB077D9" w14:paraId="4A2AC182" w14:textId="321C1132">
      <w:pPr>
        <w:pStyle w:val="Normal"/>
        <w:jc w:val="both"/>
      </w:pPr>
      <w:r w:rsidR="6AB077D9">
        <w:rPr/>
        <w:t xml:space="preserve">        "D" -&gt; 111</w:t>
      </w:r>
    </w:p>
    <w:p w:rsidR="6AB077D9" w:rsidP="6AB077D9" w:rsidRDefault="6AB077D9" w14:paraId="7353F23D" w14:textId="004DE88E">
      <w:pPr>
        <w:pStyle w:val="Normal"/>
        <w:jc w:val="both"/>
      </w:pPr>
      <w:r w:rsidR="6AB077D9">
        <w:rPr/>
        <w:t xml:space="preserve">        "E" -&gt; 01</w:t>
      </w:r>
    </w:p>
    <w:p w:rsidR="6AB077D9" w:rsidP="6AB077D9" w:rsidRDefault="6AB077D9" w14:paraId="122E3240" w14:textId="0EC0B099">
      <w:pPr>
        <w:pStyle w:val="Normal"/>
        <w:jc w:val="both"/>
      </w:pPr>
      <w:r w:rsidR="6AB077D9">
        <w:rPr/>
        <w:t>Encoded sequence: 0 10 0 110 111 01</w:t>
      </w:r>
    </w:p>
    <w:p w:rsidR="6AB077D9" w:rsidP="6AB077D9" w:rsidRDefault="6AB077D9" w14:paraId="251AD7E8" w14:textId="61CD5ACE">
      <w:pPr>
        <w:pStyle w:val="Normal"/>
        <w:jc w:val="both"/>
      </w:pPr>
      <w:r w:rsidR="6AB077D9">
        <w:rPr/>
        <w:t>Total bits: 1+2+1+3+3+2=121+2+1+3+3+2=12 bits.</w:t>
      </w:r>
    </w:p>
    <w:p w:rsidR="6AB077D9" w:rsidP="6AB077D9" w:rsidRDefault="6AB077D9" w14:paraId="6257237F" w14:textId="2980A890">
      <w:pPr>
        <w:pStyle w:val="Normal"/>
        <w:jc w:val="both"/>
      </w:pPr>
      <w:r w:rsidR="6AB077D9">
        <w:rPr/>
        <w:t xml:space="preserve">This results in a significant compression ratio, reducing the original size of 48 bits to 12 bits, which is </w:t>
      </w:r>
      <w:r w:rsidR="6AB077D9">
        <w:rPr/>
        <w:t>approximately a</w:t>
      </w:r>
      <w:r w:rsidR="6AB077D9">
        <w:rPr/>
        <w:t xml:space="preserve"> 75% compression.</w:t>
      </w:r>
    </w:p>
    <w:p w:rsidR="6AB077D9" w:rsidP="6AB077D9" w:rsidRDefault="6AB077D9" w14:paraId="2574CAD4" w14:textId="033CB6CD">
      <w:pPr>
        <w:pStyle w:val="Normal"/>
        <w:jc w:val="both"/>
      </w:pPr>
    </w:p>
    <w:p w:rsidR="00727541" w:rsidP="6AB077D9" w:rsidRDefault="009C66C0" w14:paraId="6D7245F8" w14:textId="13B3A6BE" w14:noSpellErr="1">
      <w:pPr>
        <w:jc w:val="both"/>
      </w:pPr>
      <w:r w:rsidRPr="6AB077D9" w:rsidR="6AB077D9">
        <w:rPr>
          <w:b w:val="1"/>
          <w:bCs w:val="1"/>
        </w:rPr>
        <w:t xml:space="preserve">4.2 Encryption </w:t>
      </w:r>
      <w:proofErr w:type="gramStart"/>
      <w:r w:rsidRPr="6AB077D9" w:rsidR="6AB077D9">
        <w:rPr>
          <w:b w:val="1"/>
          <w:bCs w:val="1"/>
        </w:rPr>
        <w:t>With</w:t>
      </w:r>
      <w:proofErr w:type="gramEnd"/>
      <w:r w:rsidRPr="6AB077D9" w:rsidR="6AB077D9">
        <w:rPr>
          <w:b w:val="1"/>
          <w:bCs w:val="1"/>
        </w:rPr>
        <w:t xml:space="preserve"> Example</w:t>
      </w:r>
    </w:p>
    <w:p w:rsidR="00727541" w:rsidP="6AB077D9" w:rsidRDefault="002B34F5" w14:paraId="570F291F" w14:textId="4544052F">
      <w:pPr>
        <w:jc w:val="both"/>
      </w:pPr>
      <w:r w:rsidR="6AB077D9">
        <w:rPr/>
        <w:t>Canonical Huffman coding can also be adapted for encryption purposes. While not typically used for secure encryption on its own, it can serve as a basic method of obscuring data by generating a unique key based on the frequency distribution of the symbols in the message. The encryption method involves using the Huffman tree structure to create a key, which is then applied to the original data through bitwise operations.</w:t>
      </w:r>
    </w:p>
    <w:p w:rsidR="00727541" w:rsidP="6AB077D9" w:rsidRDefault="002B34F5" w14:paraId="3DB3DE09" w14:textId="5B9ECC23">
      <w:pPr>
        <w:pStyle w:val="Normal"/>
        <w:jc w:val="both"/>
      </w:pPr>
      <w:r w:rsidR="6AB077D9">
        <w:rPr/>
        <w:t>Example: Simple Encryption with Huffman Codes</w:t>
      </w:r>
    </w:p>
    <w:p w:rsidR="00727541" w:rsidP="6AB077D9" w:rsidRDefault="002B34F5" w14:paraId="2AD305A9" w14:textId="19DA607A">
      <w:pPr>
        <w:pStyle w:val="Normal"/>
        <w:jc w:val="both"/>
      </w:pPr>
      <w:r w:rsidR="6AB077D9">
        <w:rPr/>
        <w:t xml:space="preserve">Consider the message "HELLO". </w:t>
      </w:r>
      <w:r w:rsidR="6AB077D9">
        <w:rPr/>
        <w:t>Here’s</w:t>
      </w:r>
      <w:r w:rsidR="6AB077D9">
        <w:rPr/>
        <w:t xml:space="preserve"> how we could use Canonical Huffman coding for a basic encryption scheme:</w:t>
      </w:r>
    </w:p>
    <w:p w:rsidR="00727541" w:rsidP="6AB077D9" w:rsidRDefault="002B34F5" w14:paraId="753A820C" w14:textId="5E9293DF">
      <w:pPr>
        <w:pStyle w:val="ListParagraph"/>
        <w:numPr>
          <w:ilvl w:val="0"/>
          <w:numId w:val="12"/>
        </w:numPr>
        <w:ind w:left="360"/>
        <w:jc w:val="both"/>
        <w:rPr/>
      </w:pPr>
      <w:r w:rsidR="6AB077D9">
        <w:rPr/>
        <w:t>Generate the Huffman Tree</w:t>
      </w:r>
    </w:p>
    <w:p w:rsidR="00727541" w:rsidP="6AB077D9" w:rsidRDefault="002B34F5" w14:paraId="5245F9BD" w14:textId="5432CAAD">
      <w:pPr>
        <w:pStyle w:val="Normal"/>
        <w:jc w:val="both"/>
      </w:pPr>
      <w:r w:rsidR="6AB077D9">
        <w:rPr/>
        <w:t xml:space="preserve">    We first build a Huffman tree based on the frequency of each letter in the message. For simplicity, </w:t>
      </w:r>
      <w:r w:rsidR="6AB077D9">
        <w:rPr/>
        <w:t>let’s</w:t>
      </w:r>
      <w:r w:rsidR="6AB077D9">
        <w:rPr/>
        <w:t xml:space="preserve"> assume the frequencies are as follows:</w:t>
      </w:r>
    </w:p>
    <w:p w:rsidR="00727541" w:rsidP="6AB077D9" w:rsidRDefault="002B34F5" w14:paraId="73220A34" w14:textId="2EEDE3C8">
      <w:pPr>
        <w:pStyle w:val="Normal"/>
        <w:jc w:val="both"/>
      </w:pPr>
      <w:r w:rsidR="6AB077D9">
        <w:rPr/>
        <w:t xml:space="preserve">        H: 1</w:t>
      </w:r>
    </w:p>
    <w:p w:rsidR="00727541" w:rsidP="6AB077D9" w:rsidRDefault="002B34F5" w14:paraId="07DE825A" w14:textId="639EFD8C">
      <w:pPr>
        <w:pStyle w:val="Normal"/>
        <w:jc w:val="both"/>
      </w:pPr>
      <w:r w:rsidR="6AB077D9">
        <w:rPr/>
        <w:t xml:space="preserve">        E: 1</w:t>
      </w:r>
    </w:p>
    <w:p w:rsidR="00727541" w:rsidP="6AB077D9" w:rsidRDefault="002B34F5" w14:paraId="20B694FA" w14:textId="7D121453">
      <w:pPr>
        <w:pStyle w:val="Normal"/>
        <w:jc w:val="both"/>
      </w:pPr>
      <w:r w:rsidR="6AB077D9">
        <w:rPr/>
        <w:t xml:space="preserve">        L: 2</w:t>
      </w:r>
    </w:p>
    <w:p w:rsidR="00727541" w:rsidP="6AB077D9" w:rsidRDefault="002B34F5" w14:paraId="56869C35" w14:textId="01CD217F">
      <w:pPr>
        <w:pStyle w:val="Normal"/>
        <w:jc w:val="both"/>
      </w:pPr>
      <w:r w:rsidR="6AB077D9">
        <w:rPr/>
        <w:t xml:space="preserve">        O: 1</w:t>
      </w:r>
    </w:p>
    <w:p w:rsidR="00727541" w:rsidP="6AB077D9" w:rsidRDefault="002B34F5" w14:paraId="5D73DCC6" w14:textId="6952532A">
      <w:pPr>
        <w:pStyle w:val="Normal"/>
        <w:jc w:val="both"/>
      </w:pPr>
      <w:r w:rsidR="6AB077D9">
        <w:rPr/>
        <w:t xml:space="preserve">From this, we generate the corresponding Huffman codes, and using </w:t>
      </w:r>
      <w:r w:rsidR="6AB077D9">
        <w:rPr/>
        <w:t>canonical</w:t>
      </w:r>
      <w:r w:rsidR="6AB077D9">
        <w:rPr/>
        <w:t xml:space="preserve"> Huffman coding, we would assign codes like:</w:t>
      </w:r>
    </w:p>
    <w:p w:rsidR="00727541" w:rsidP="6AB077D9" w:rsidRDefault="002B34F5" w14:paraId="065EF273" w14:textId="30385C4E">
      <w:pPr>
        <w:pStyle w:val="Normal"/>
        <w:jc w:val="both"/>
      </w:pPr>
      <w:r w:rsidR="6AB077D9">
        <w:rPr/>
        <w:t xml:space="preserve">        H: 00</w:t>
      </w:r>
    </w:p>
    <w:p w:rsidR="00727541" w:rsidP="6AB077D9" w:rsidRDefault="002B34F5" w14:paraId="2936A183" w14:textId="7CEA5764">
      <w:pPr>
        <w:pStyle w:val="Normal"/>
        <w:jc w:val="both"/>
      </w:pPr>
      <w:r w:rsidR="6AB077D9">
        <w:rPr/>
        <w:t xml:space="preserve">        E: 01</w:t>
      </w:r>
    </w:p>
    <w:p w:rsidR="00727541" w:rsidP="6AB077D9" w:rsidRDefault="002B34F5" w14:paraId="629D118B" w14:textId="64BDDFF8">
      <w:pPr>
        <w:pStyle w:val="Normal"/>
        <w:jc w:val="both"/>
      </w:pPr>
      <w:r w:rsidR="6AB077D9">
        <w:rPr/>
        <w:t xml:space="preserve">        L: 10</w:t>
      </w:r>
    </w:p>
    <w:p w:rsidR="00727541" w:rsidP="6AB077D9" w:rsidRDefault="002B34F5" w14:paraId="1AD405DC" w14:textId="4AAE4433">
      <w:pPr>
        <w:pStyle w:val="Normal"/>
        <w:jc w:val="both"/>
      </w:pPr>
      <w:r w:rsidR="6AB077D9">
        <w:rPr/>
        <w:t xml:space="preserve">        O: 11</w:t>
      </w:r>
    </w:p>
    <w:p w:rsidR="00727541" w:rsidP="6AB077D9" w:rsidRDefault="002B34F5" w14:paraId="04C7FFB5" w14:textId="06C0FA3C">
      <w:pPr>
        <w:pStyle w:val="ListParagraph"/>
        <w:numPr>
          <w:ilvl w:val="0"/>
          <w:numId w:val="12"/>
        </w:numPr>
        <w:ind w:left="360"/>
        <w:jc w:val="both"/>
        <w:rPr/>
      </w:pPr>
      <w:r w:rsidR="6AB077D9">
        <w:rPr/>
        <w:t>Create the Ciphertext</w:t>
      </w:r>
    </w:p>
    <w:p w:rsidR="00727541" w:rsidP="6AB077D9" w:rsidRDefault="002B34F5" w14:paraId="6A06580E" w14:textId="140CD25A">
      <w:pPr>
        <w:pStyle w:val="Normal"/>
        <w:jc w:val="both"/>
      </w:pPr>
      <w:r w:rsidR="6AB077D9">
        <w:rPr/>
        <w:t xml:space="preserve">    Next, each character in the message "HELLO" is encoded using its Huffman code:</w:t>
      </w:r>
    </w:p>
    <w:p w:rsidR="00727541" w:rsidP="6AB077D9" w:rsidRDefault="002B34F5" w14:paraId="24B002D3" w14:textId="7DD79192">
      <w:pPr>
        <w:pStyle w:val="Normal"/>
        <w:jc w:val="both"/>
      </w:pPr>
      <w:r w:rsidR="6AB077D9">
        <w:rPr/>
        <w:t xml:space="preserve">        "H" -&gt; 00</w:t>
      </w:r>
    </w:p>
    <w:p w:rsidR="00727541" w:rsidP="6AB077D9" w:rsidRDefault="002B34F5" w14:paraId="07BBD114" w14:textId="4195A9F1">
      <w:pPr>
        <w:pStyle w:val="Normal"/>
        <w:jc w:val="both"/>
      </w:pPr>
      <w:r w:rsidR="6AB077D9">
        <w:rPr/>
        <w:t xml:space="preserve">        "E" -&gt; 01</w:t>
      </w:r>
    </w:p>
    <w:p w:rsidR="00727541" w:rsidP="6AB077D9" w:rsidRDefault="002B34F5" w14:paraId="661BAC89" w14:textId="42331BF8">
      <w:pPr>
        <w:pStyle w:val="Normal"/>
        <w:jc w:val="both"/>
      </w:pPr>
      <w:r w:rsidR="6AB077D9">
        <w:rPr/>
        <w:t xml:space="preserve">        "L" -&gt; 10</w:t>
      </w:r>
    </w:p>
    <w:p w:rsidR="00727541" w:rsidP="6AB077D9" w:rsidRDefault="002B34F5" w14:paraId="2D843B9C" w14:textId="28B05A36">
      <w:pPr>
        <w:pStyle w:val="Normal"/>
        <w:jc w:val="both"/>
      </w:pPr>
      <w:r w:rsidR="6AB077D9">
        <w:rPr/>
        <w:t xml:space="preserve">        "L" -&gt; 10</w:t>
      </w:r>
    </w:p>
    <w:p w:rsidR="00727541" w:rsidP="6AB077D9" w:rsidRDefault="002B34F5" w14:paraId="0433DE00" w14:textId="34BA8E3A">
      <w:pPr>
        <w:pStyle w:val="Normal"/>
        <w:jc w:val="both"/>
      </w:pPr>
      <w:r w:rsidR="6AB077D9">
        <w:rPr/>
        <w:t xml:space="preserve">        "O" -&gt; 11</w:t>
      </w:r>
    </w:p>
    <w:p w:rsidR="00727541" w:rsidP="6AB077D9" w:rsidRDefault="002B34F5" w14:paraId="55447CB3" w14:textId="046A386D">
      <w:pPr>
        <w:pStyle w:val="Normal"/>
        <w:jc w:val="both"/>
      </w:pPr>
      <w:r w:rsidR="6AB077D9">
        <w:rPr/>
        <w:t xml:space="preserve">    The encoded string is: 00011010101011.</w:t>
      </w:r>
    </w:p>
    <w:p w:rsidR="00727541" w:rsidP="6AB077D9" w:rsidRDefault="002B34F5" w14:paraId="2915CE7B" w14:textId="48FA971B">
      <w:pPr>
        <w:pStyle w:val="Normal"/>
        <w:jc w:val="both"/>
      </w:pPr>
      <w:r w:rsidR="6AB077D9">
        <w:rPr/>
        <w:t xml:space="preserve"> </w:t>
      </w:r>
    </w:p>
    <w:p w:rsidR="00727541" w:rsidP="6AB077D9" w:rsidRDefault="002B34F5" w14:paraId="16002759" w14:textId="58993D42">
      <w:pPr>
        <w:pStyle w:val="ListParagraph"/>
        <w:numPr>
          <w:ilvl w:val="0"/>
          <w:numId w:val="12"/>
        </w:numPr>
        <w:ind w:left="360"/>
        <w:jc w:val="both"/>
        <w:rPr/>
      </w:pPr>
      <w:r w:rsidR="6AB077D9">
        <w:rPr/>
        <w:t>Encryption using XOR</w:t>
      </w:r>
    </w:p>
    <w:p w:rsidR="00727541" w:rsidP="6AB077D9" w:rsidRDefault="002B34F5" w14:paraId="43ABCE76" w14:textId="6700A207">
      <w:pPr>
        <w:pStyle w:val="Normal"/>
        <w:jc w:val="both"/>
      </w:pPr>
      <w:r w:rsidR="6AB077D9">
        <w:rPr/>
        <w:t>To encrypt, the original message is XOR-ed with the Huffman code. This step is done bitwise, where each bit of the message is XOR-ed with the corresponding bit of the Huffman code. This produces a ciphertext that can be sent or stored.</w:t>
      </w:r>
    </w:p>
    <w:p w:rsidR="00727541" w:rsidP="6AB077D9" w:rsidRDefault="002B34F5" w14:paraId="776D7020" w14:textId="362DF638">
      <w:pPr>
        <w:pStyle w:val="Normal"/>
        <w:jc w:val="both"/>
      </w:pPr>
      <w:r w:rsidR="6AB077D9">
        <w:rPr/>
        <w:t>To decrypt, the recipient needs to have the same Huffman tree. Using the Huffman codes, the ciphertext is reversed, and the original message is recovered.</w:t>
      </w:r>
    </w:p>
    <w:p w:rsidR="00727541" w:rsidP="6AB077D9" w:rsidRDefault="002B34F5" w14:paraId="0202606A" w14:textId="5F14826C">
      <w:pPr>
        <w:pStyle w:val="Normal"/>
        <w:jc w:val="both"/>
      </w:pPr>
      <w:r w:rsidR="6AB077D9">
        <w:rPr/>
        <w:t xml:space="preserve"> </w:t>
      </w:r>
    </w:p>
    <w:p w:rsidR="00727541" w:rsidP="6AB077D9" w:rsidRDefault="002B34F5" w14:paraId="4D386E5C" w14:textId="3D4ECE7E">
      <w:pPr>
        <w:pStyle w:val="Normal"/>
        <w:jc w:val="both"/>
        <w:rPr>
          <w:u w:val="single"/>
        </w:rPr>
      </w:pPr>
      <w:r w:rsidRPr="6AB077D9" w:rsidR="6AB077D9">
        <w:rPr>
          <w:u w:val="single"/>
        </w:rPr>
        <w:t>Example of Bitwise XOR Encryption</w:t>
      </w:r>
    </w:p>
    <w:p w:rsidR="00727541" w:rsidP="6AB077D9" w:rsidRDefault="002B34F5" w14:paraId="2AB20532" w14:textId="5C20BB4B">
      <w:pPr>
        <w:pStyle w:val="Normal"/>
        <w:jc w:val="both"/>
      </w:pPr>
      <w:r w:rsidR="6AB077D9">
        <w:rPr/>
        <w:t>Let’s</w:t>
      </w:r>
      <w:r w:rsidR="6AB077D9">
        <w:rPr/>
        <w:t xml:space="preserve"> assume that the binary representation of "HELLO" (using ASCII encoding) is XOR-ed with the corresponding Huffman codes. The result is an encrypted message that appears random, providing basic encryption. However, this type of encryption is not secure enough for sensitive data since the encryption key (the Huffman tree) can be derived from the message’s frequency distribution.</w:t>
      </w:r>
    </w:p>
    <w:p w:rsidR="00727541" w:rsidP="6AB077D9" w:rsidRDefault="002B34F5" w14:paraId="53F3312E" w14:textId="3B2AC749">
      <w:pPr>
        <w:pStyle w:val="Normal"/>
        <w:jc w:val="both"/>
      </w:pPr>
      <w:r>
        <w:br/>
      </w:r>
    </w:p>
    <w:p w:rsidR="00727541" w:rsidP="6AB077D9" w:rsidRDefault="00727541" w14:paraId="6527604E" w14:textId="6E108D4E" w14:noSpellErr="1">
      <w:pPr>
        <w:jc w:val="both"/>
      </w:pPr>
    </w:p>
    <w:sectPr w:rsidR="00727541"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bookmark int2:bookmarkName="_Int_9q20Xr7s" int2:invalidationBookmarkName="" int2:hashCode="yb12yAYZACIwvb" int2:id="si2udaCW">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6e1a60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5dfee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f52fb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2">
    <w:abstractNumId w:val="11"/>
  </w:num>
  <w:num w:numId="11">
    <w:abstractNumId w:val="10"/>
  </w:num>
  <w:num w:numId="10">
    <w:abstractNumId w:val="9"/>
  </w:num>
  <w:num w:numId="1" w16cid:durableId="524058576">
    <w:abstractNumId w:val="8"/>
  </w:num>
  <w:num w:numId="2" w16cid:durableId="1329795854">
    <w:abstractNumId w:val="6"/>
  </w:num>
  <w:num w:numId="3" w16cid:durableId="601569870">
    <w:abstractNumId w:val="5"/>
  </w:num>
  <w:num w:numId="4" w16cid:durableId="893737019">
    <w:abstractNumId w:val="4"/>
  </w:num>
  <w:num w:numId="5" w16cid:durableId="1084650737">
    <w:abstractNumId w:val="7"/>
  </w:num>
  <w:num w:numId="6" w16cid:durableId="263222229">
    <w:abstractNumId w:val="3"/>
  </w:num>
  <w:num w:numId="7" w16cid:durableId="1415979146">
    <w:abstractNumId w:val="2"/>
  </w:num>
  <w:num w:numId="8" w16cid:durableId="188612704">
    <w:abstractNumId w:val="1"/>
  </w:num>
  <w:num w:numId="9" w16cid:durableId="68867863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D6"/>
    <w:rsid w:val="0006063C"/>
    <w:rsid w:val="000C6C40"/>
    <w:rsid w:val="0015074B"/>
    <w:rsid w:val="0022650B"/>
    <w:rsid w:val="0029639D"/>
    <w:rsid w:val="00326F90"/>
    <w:rsid w:val="005273ED"/>
    <w:rsid w:val="00727541"/>
    <w:rsid w:val="00751D69"/>
    <w:rsid w:val="00850934"/>
    <w:rsid w:val="009017D5"/>
    <w:rsid w:val="009C66C0"/>
    <w:rsid w:val="00AA1D8D"/>
    <w:rsid w:val="00B47730"/>
    <w:rsid w:val="00CB0664"/>
    <w:rsid w:val="00D537F3"/>
    <w:rsid w:val="00E4205D"/>
    <w:rsid w:val="00E956EF"/>
    <w:rsid w:val="00FC693F"/>
    <w:rsid w:val="6AB077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061FF"/>
  <w14:defaultImageDpi w14:val="300"/>
  <w15:docId w15:val="{541060D7-5908-450B-A74F-47A90094E2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7D5"/>
    <w:rPr>
      <w:color w:val="0000FF" w:themeColor="hyperlink"/>
      <w:u w:val="single"/>
    </w:rPr>
  </w:style>
  <w:style w:type="character" w:styleId="UnresolvedMention">
    <w:name w:val="Unresolved Mention"/>
    <w:basedOn w:val="DefaultParagraphFont"/>
    <w:uiPriority w:val="99"/>
    <w:semiHidden/>
    <w:unhideWhenUsed/>
    <w:rsid w:val="00901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698086">
      <w:bodyDiv w:val="1"/>
      <w:marLeft w:val="0"/>
      <w:marRight w:val="0"/>
      <w:marTop w:val="0"/>
      <w:marBottom w:val="0"/>
      <w:divBdr>
        <w:top w:val="none" w:sz="0" w:space="0" w:color="auto"/>
        <w:left w:val="none" w:sz="0" w:space="0" w:color="auto"/>
        <w:bottom w:val="none" w:sz="0" w:space="0" w:color="auto"/>
        <w:right w:val="none" w:sz="0" w:space="0" w:color="auto"/>
      </w:divBdr>
    </w:div>
    <w:div w:id="500268985">
      <w:bodyDiv w:val="1"/>
      <w:marLeft w:val="0"/>
      <w:marRight w:val="0"/>
      <w:marTop w:val="0"/>
      <w:marBottom w:val="0"/>
      <w:divBdr>
        <w:top w:val="none" w:sz="0" w:space="0" w:color="auto"/>
        <w:left w:val="none" w:sz="0" w:space="0" w:color="auto"/>
        <w:bottom w:val="none" w:sz="0" w:space="0" w:color="auto"/>
        <w:right w:val="none" w:sz="0" w:space="0" w:color="auto"/>
      </w:divBdr>
    </w:div>
    <w:div w:id="690424243">
      <w:bodyDiv w:val="1"/>
      <w:marLeft w:val="0"/>
      <w:marRight w:val="0"/>
      <w:marTop w:val="0"/>
      <w:marBottom w:val="0"/>
      <w:divBdr>
        <w:top w:val="none" w:sz="0" w:space="0" w:color="auto"/>
        <w:left w:val="none" w:sz="0" w:space="0" w:color="auto"/>
        <w:bottom w:val="none" w:sz="0" w:space="0" w:color="auto"/>
        <w:right w:val="none" w:sz="0" w:space="0" w:color="auto"/>
      </w:divBdr>
    </w:div>
    <w:div w:id="954941610">
      <w:bodyDiv w:val="1"/>
      <w:marLeft w:val="0"/>
      <w:marRight w:val="0"/>
      <w:marTop w:val="0"/>
      <w:marBottom w:val="0"/>
      <w:divBdr>
        <w:top w:val="none" w:sz="0" w:space="0" w:color="auto"/>
        <w:left w:val="none" w:sz="0" w:space="0" w:color="auto"/>
        <w:bottom w:val="none" w:sz="0" w:space="0" w:color="auto"/>
        <w:right w:val="none" w:sz="0" w:space="0" w:color="auto"/>
      </w:divBdr>
    </w:div>
    <w:div w:id="1740395167">
      <w:bodyDiv w:val="1"/>
      <w:marLeft w:val="0"/>
      <w:marRight w:val="0"/>
      <w:marTop w:val="0"/>
      <w:marBottom w:val="0"/>
      <w:divBdr>
        <w:top w:val="none" w:sz="0" w:space="0" w:color="auto"/>
        <w:left w:val="none" w:sz="0" w:space="0" w:color="auto"/>
        <w:bottom w:val="none" w:sz="0" w:space="0" w:color="auto"/>
        <w:right w:val="none" w:sz="0" w:space="0" w:color="auto"/>
      </w:divBdr>
    </w:div>
    <w:div w:id="20415912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d7f7210fbc934931" /><Relationship Type="http://schemas.microsoft.com/office/2020/10/relationships/intelligence" Target="intelligence2.xml" Id="R08ea49b742f349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Leena Shah</lastModifiedBy>
  <revision>8</revision>
  <dcterms:created xsi:type="dcterms:W3CDTF">2024-11-07T16:19:00.0000000Z</dcterms:created>
  <dcterms:modified xsi:type="dcterms:W3CDTF">2024-11-07T16:49:13.8791636Z</dcterms:modified>
  <category/>
</coreProperties>
</file>