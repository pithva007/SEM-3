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Binary Division Circuit: Detailed Summary with Examples</w:t>
      </w:r>
    </w:p>
    <w:p>
      <w:r>
        <w:t>---</w:t>
      </w:r>
    </w:p>
    <w:p>
      <w:pPr>
        <w:pStyle w:val="Heading2"/>
      </w:pPr>
      <w:r>
        <w:t>1. Components and Their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Purpose in Circuit</w:t>
            </w:r>
          </w:p>
        </w:tc>
        <w:tc>
          <w:tcPr>
            <w:tcW w:type="dxa" w:w="2160"/>
          </w:tcPr>
          <w:p>
            <w:r>
              <w:t>Simple Meaning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D Flip-Flop</w:t>
            </w:r>
          </w:p>
        </w:tc>
        <w:tc>
          <w:tcPr>
            <w:tcW w:type="dxa" w:w="2160"/>
          </w:tcPr>
          <w:p>
            <w:r>
              <w:t>Stores quotient and remainder bits after each step</w:t>
            </w:r>
          </w:p>
        </w:tc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t>If remainder is 0110 after a subtraction, the DFF stores it until the next clock tick</w:t>
            </w:r>
          </w:p>
        </w:tc>
      </w:tr>
      <w:tr>
        <w:tc>
          <w:tcPr>
            <w:tcW w:type="dxa" w:w="2160"/>
          </w:tcPr>
          <w:p>
            <w:r>
              <w:t>Multiplexer (MUX)</w:t>
            </w:r>
          </w:p>
        </w:tc>
        <w:tc>
          <w:tcPr>
            <w:tcW w:type="dxa" w:w="2160"/>
          </w:tcPr>
          <w:p>
            <w:r>
              <w:t>Chooses whether to subtract divisor or just shift remainder</w:t>
            </w:r>
          </w:p>
        </w:tc>
        <w:tc>
          <w:tcPr>
            <w:tcW w:type="dxa" w:w="2160"/>
          </w:tcPr>
          <w:p>
            <w:r>
              <w:t>Decision maker</w:t>
            </w:r>
          </w:p>
        </w:tc>
        <w:tc>
          <w:tcPr>
            <w:tcW w:type="dxa" w:w="2160"/>
          </w:tcPr>
          <w:p>
            <w:r>
              <w:t>If input 1 = remainder - divisor, input 0 = remainder unchanged; control signal chooses which passes forward</w:t>
            </w:r>
          </w:p>
        </w:tc>
      </w:tr>
      <w:tr>
        <w:tc>
          <w:tcPr>
            <w:tcW w:type="dxa" w:w="2160"/>
          </w:tcPr>
          <w:p>
            <w:r>
              <w:t>AND Gate</w:t>
            </w:r>
          </w:p>
        </w:tc>
        <w:tc>
          <w:tcPr>
            <w:tcW w:type="dxa" w:w="2160"/>
          </w:tcPr>
          <w:p>
            <w:r>
              <w:t>Controls signals or enables subtraction only when needed</w:t>
            </w:r>
          </w:p>
        </w:tc>
        <w:tc>
          <w:tcPr>
            <w:tcW w:type="dxa" w:w="2160"/>
          </w:tcPr>
          <w:p>
            <w:r>
              <w:t>Gatekeeper</w:t>
            </w:r>
          </w:p>
        </w:tc>
        <w:tc>
          <w:tcPr>
            <w:tcW w:type="dxa" w:w="2160"/>
          </w:tcPr>
          <w:p>
            <w:r>
              <w:t>Only allow subtraction when 'Enable' = 1, otherwise skip</w:t>
            </w:r>
          </w:p>
        </w:tc>
      </w:tr>
      <w:tr>
        <w:tc>
          <w:tcPr>
            <w:tcW w:type="dxa" w:w="2160"/>
          </w:tcPr>
          <w:p>
            <w:r>
              <w:t>XOR Gate</w:t>
            </w:r>
          </w:p>
        </w:tc>
        <w:tc>
          <w:tcPr>
            <w:tcW w:type="dxa" w:w="2160"/>
          </w:tcPr>
          <w:p>
            <w:r>
              <w:t>Flips bits for 2’s complement subtraction or compares bits</w:t>
            </w:r>
          </w:p>
        </w:tc>
        <w:tc>
          <w:tcPr>
            <w:tcW w:type="dxa" w:w="2160"/>
          </w:tcPr>
          <w:p>
            <w:r>
              <w:t>Bit flipper</w:t>
            </w:r>
          </w:p>
        </w:tc>
        <w:tc>
          <w:tcPr>
            <w:tcW w:type="dxa" w:w="2160"/>
          </w:tcPr>
          <w:p>
            <w:r>
              <w:t>Inverting divisor bits: 0011 becomes 1100 for subtraction; also checks if two bits differ</w:t>
            </w:r>
          </w:p>
        </w:tc>
      </w:tr>
      <w:tr>
        <w:tc>
          <w:tcPr>
            <w:tcW w:type="dxa" w:w="2160"/>
          </w:tcPr>
          <w:p>
            <w:r>
              <w:t>XNOR Gate</w:t>
            </w:r>
          </w:p>
        </w:tc>
        <w:tc>
          <w:tcPr>
            <w:tcW w:type="dxa" w:w="2160"/>
          </w:tcPr>
          <w:p>
            <w:r>
              <w:t>Checks if two bits are equal for control logic</w:t>
            </w:r>
          </w:p>
        </w:tc>
        <w:tc>
          <w:tcPr>
            <w:tcW w:type="dxa" w:w="2160"/>
          </w:tcPr>
          <w:p>
            <w:r>
              <w:t>Same-checker</w:t>
            </w:r>
          </w:p>
        </w:tc>
        <w:tc>
          <w:tcPr>
            <w:tcW w:type="dxa" w:w="2160"/>
          </w:tcPr>
          <w:p>
            <w:r>
              <w:t>Checks if remainder bits match 0000 after final subtraction</w:t>
            </w:r>
          </w:p>
        </w:tc>
      </w:tr>
      <w:tr>
        <w:tc>
          <w:tcPr>
            <w:tcW w:type="dxa" w:w="2160"/>
          </w:tcPr>
          <w:p>
            <w:r>
              <w:t>Adder</w:t>
            </w:r>
          </w:p>
        </w:tc>
        <w:tc>
          <w:tcPr>
            <w:tcW w:type="dxa" w:w="2160"/>
          </w:tcPr>
          <w:p>
            <w:r>
              <w:t>Performs subtraction using 2’s complement method</w:t>
            </w:r>
          </w:p>
        </w:tc>
        <w:tc>
          <w:tcPr>
            <w:tcW w:type="dxa" w:w="2160"/>
          </w:tcPr>
          <w:p>
            <w:r>
              <w:t>Calculator</w:t>
            </w:r>
          </w:p>
        </w:tc>
        <w:tc>
          <w:tcPr>
            <w:tcW w:type="dxa" w:w="2160"/>
          </w:tcPr>
          <w:p>
            <w:r>
              <w:t>To subtract 0011 from remainder 0110: take 2’s complement of 0011 → 1101, then add to 0110 → 0011</w:t>
            </w:r>
          </w:p>
        </w:tc>
      </w:tr>
      <w:tr>
        <w:tc>
          <w:tcPr>
            <w:tcW w:type="dxa" w:w="2160"/>
          </w:tcPr>
          <w:p>
            <w:r>
              <w:t>Clock</w:t>
            </w:r>
          </w:p>
        </w:tc>
        <w:tc>
          <w:tcPr>
            <w:tcW w:type="dxa" w:w="2160"/>
          </w:tcPr>
          <w:p>
            <w:r>
              <w:t>Moves the circuit step by step</w:t>
            </w:r>
          </w:p>
        </w:tc>
        <w:tc>
          <w:tcPr>
            <w:tcW w:type="dxa" w:w="2160"/>
          </w:tcPr>
          <w:p>
            <w:r>
              <w:t>Timekeeper</w:t>
            </w:r>
          </w:p>
        </w:tc>
        <w:tc>
          <w:tcPr>
            <w:tcW w:type="dxa" w:w="2160"/>
          </w:tcPr>
          <w:p>
            <w:r>
              <w:t>Each clock toggle processes one dividend bit; 4-bit dividend → 5 toggles (extra for final result)</w:t>
            </w:r>
          </w:p>
        </w:tc>
      </w:tr>
    </w:tbl>
    <w:p>
      <w:r>
        <w:t>---</w:t>
      </w:r>
    </w:p>
    <w:p>
      <w:pPr>
        <w:pStyle w:val="Heading2"/>
      </w:pPr>
      <w:r>
        <w:t>2. Example: 4-bit Dividend ÷ 4-bit Divisor</w:t>
      </w:r>
    </w:p>
    <w:p>
      <w:r>
        <w:t>* Dividend: 1101 (13 decimal)</w:t>
        <w:br/>
        <w:t>* Divisor: 0011 (3 decimal)</w:t>
        <w:br/>
      </w:r>
    </w:p>
    <w:p>
      <w:r>
        <w:t>Step-by-step process (5 clock toggles):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Clock Toggle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Values (Remainder / Quotient)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Shift 1st bit of dividend</w:t>
            </w:r>
          </w:p>
        </w:tc>
        <w:tc>
          <w:tcPr>
            <w:tcW w:type="dxa" w:w="2880"/>
          </w:tcPr>
          <w:p>
            <w:r>
              <w:t>Remainder = 1 → cannot subtract, Quotient bit = 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Shift 2nd bit</w:t>
            </w:r>
          </w:p>
        </w:tc>
        <w:tc>
          <w:tcPr>
            <w:tcW w:type="dxa" w:w="2880"/>
          </w:tcPr>
          <w:p>
            <w:r>
              <w:t>Remainder = 11 → subtract divisor 11 → Remainder = 0, Quotient bit =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Shift 3rd bit</w:t>
            </w:r>
          </w:p>
        </w:tc>
        <w:tc>
          <w:tcPr>
            <w:tcW w:type="dxa" w:w="2880"/>
          </w:tcPr>
          <w:p>
            <w:r>
              <w:t>Remainder = 0 → cannot subtract, Quotient bit = 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Shift 4th bit</w:t>
            </w:r>
          </w:p>
        </w:tc>
        <w:tc>
          <w:tcPr>
            <w:tcW w:type="dxa" w:w="2880"/>
          </w:tcPr>
          <w:p>
            <w:r>
              <w:t>Remainder = 01 → cannot subtract, Quotient bit = 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Final correction / store result</w:t>
            </w:r>
          </w:p>
        </w:tc>
        <w:tc>
          <w:tcPr>
            <w:tcW w:type="dxa" w:w="2880"/>
          </w:tcPr>
          <w:p>
            <w:r>
              <w:t>Remainder = 1, Quotient = 0100</w:t>
            </w:r>
          </w:p>
        </w:tc>
      </w:tr>
    </w:tbl>
    <w:p>
      <w:r>
        <w:t>---</w:t>
      </w:r>
    </w:p>
    <w:p>
      <w:pPr>
        <w:pStyle w:val="Heading2"/>
      </w:pPr>
      <w:r>
        <w:t>3. Summary</w:t>
      </w:r>
    </w:p>
    <w:p>
      <w:pPr>
        <w:pStyle w:val="ListBullet"/>
      </w:pPr>
      <w:r>
        <w:t>**D Flip-Flop:** Stores quotient and remainder; example: storing remainder 0110</w:t>
      </w:r>
    </w:p>
    <w:p>
      <w:pPr>
        <w:pStyle w:val="ListBullet"/>
      </w:pPr>
      <w:r>
        <w:t>**MUX:** Decides subtraction or shift; example: choosing between R-D or just R</w:t>
      </w:r>
    </w:p>
    <w:p>
      <w:pPr>
        <w:pStyle w:val="ListBullet"/>
      </w:pPr>
      <w:r>
        <w:t>**AND:** Controls enable signals; example: only allow subtraction if 'Enable' = 1</w:t>
      </w:r>
    </w:p>
    <w:p>
      <w:pPr>
        <w:pStyle w:val="ListBullet"/>
      </w:pPr>
      <w:r>
        <w:t>**XOR:** Flips bits for subtraction; example: 0011 → 1100</w:t>
      </w:r>
    </w:p>
    <w:p>
      <w:pPr>
        <w:pStyle w:val="ListBullet"/>
      </w:pPr>
      <w:r>
        <w:t>**XNOR:** Checks equality of bits; example: remainder = 0000 after final step</w:t>
      </w:r>
    </w:p>
    <w:p>
      <w:pPr>
        <w:pStyle w:val="ListBullet"/>
      </w:pPr>
      <w:r>
        <w:t>**Adder:** Performs subtraction using 2’s complement; example: 0110 + 1101 = 0011</w:t>
      </w:r>
    </w:p>
    <w:p>
      <w:pPr>
        <w:pStyle w:val="ListBullet"/>
      </w:pPr>
      <w:r>
        <w:t>**Clock:** Moves process bit by bit; example: 4-bit dividend → 5 toggles</w:t>
      </w:r>
    </w:p>
    <w:p>
      <w:pPr>
        <w:pStyle w:val="ListBullet"/>
      </w:pPr>
      <w:r>
        <w:t>**Rule for clock toggles:** N-bit dividend → N + 1 toggles (extra for final correction and storing final result)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