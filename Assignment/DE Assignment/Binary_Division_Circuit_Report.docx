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1B3F" w14:textId="77777777" w:rsidR="00C820D7" w:rsidRPr="00D061F8" w:rsidRDefault="00D061F8" w:rsidP="00D061F8">
      <w:pPr>
        <w:pStyle w:val="Heading1"/>
        <w:jc w:val="center"/>
        <w:rPr>
          <w:sz w:val="40"/>
          <w:szCs w:val="40"/>
        </w:rPr>
      </w:pPr>
      <w:r w:rsidRPr="00D061F8">
        <w:rPr>
          <w:sz w:val="40"/>
          <w:szCs w:val="40"/>
        </w:rPr>
        <w:t>Innovative Assignment Report</w:t>
      </w:r>
    </w:p>
    <w:p w14:paraId="435E39E4" w14:textId="77777777" w:rsidR="00D061F8" w:rsidRDefault="00D061F8" w:rsidP="00D062B7">
      <w:pPr>
        <w:pStyle w:val="Heading2"/>
      </w:pPr>
    </w:p>
    <w:p w14:paraId="707CC74C" w14:textId="43F905BF" w:rsidR="00D062B7" w:rsidRDefault="00D062B7" w:rsidP="00D062B7">
      <w:pPr>
        <w:pStyle w:val="Heading2"/>
      </w:pPr>
      <w:r>
        <w:t>Submitted by</w:t>
      </w:r>
    </w:p>
    <w:p w14:paraId="315A9A05" w14:textId="17A4E58B" w:rsidR="00D061F8" w:rsidRDefault="00D062B7" w:rsidP="00D062B7">
      <w:r>
        <w:t xml:space="preserve">Name: Parth </w:t>
      </w:r>
      <w:proofErr w:type="spellStart"/>
      <w:r w:rsidR="005C0A22">
        <w:t>Savaliya</w:t>
      </w:r>
      <w:proofErr w:type="spellEnd"/>
      <w:r>
        <w:t xml:space="preserve"> – 24BCE1</w:t>
      </w:r>
      <w:r w:rsidR="005C0A22">
        <w:t>6</w:t>
      </w:r>
      <w:r>
        <w:t xml:space="preserve">7 and </w:t>
      </w:r>
      <w:r w:rsidR="005C0A22">
        <w:t>Khush Pithva</w:t>
      </w:r>
      <w:r>
        <w:t>– 24BCE1</w:t>
      </w:r>
      <w:r w:rsidR="005C0A22">
        <w:t>74</w:t>
      </w:r>
    </w:p>
    <w:p w14:paraId="7DF6AEBC" w14:textId="00860AD7" w:rsidR="00D062B7" w:rsidRDefault="00D062B7" w:rsidP="00D062B7">
      <w:r>
        <w:t xml:space="preserve">Branch: </w:t>
      </w:r>
      <w:proofErr w:type="spellStart"/>
      <w:proofErr w:type="gramStart"/>
      <w:r>
        <w:t>B.Tech</w:t>
      </w:r>
      <w:proofErr w:type="spellEnd"/>
      <w:proofErr w:type="gramEnd"/>
      <w:r>
        <w:t xml:space="preserve"> CSE</w:t>
      </w:r>
      <w:r>
        <w:br/>
        <w:t>Semester: 3rd</w:t>
      </w:r>
      <w:r>
        <w:br/>
        <w:t>Subject: D</w:t>
      </w:r>
      <w:r w:rsidR="00FB19C9">
        <w:t>igital Electronics</w:t>
      </w:r>
      <w:r>
        <w:t xml:space="preserve"> (Innovative Assignme</w:t>
      </w:r>
      <w:r w:rsidR="00FB19C9">
        <w:t>nt)</w:t>
      </w:r>
    </w:p>
    <w:p w14:paraId="3084C4C0" w14:textId="77777777" w:rsidR="00D062B7" w:rsidRPr="00D062B7" w:rsidRDefault="00D062B7" w:rsidP="00D062B7"/>
    <w:p w14:paraId="7B1DF11D" w14:textId="77777777" w:rsidR="00C820D7" w:rsidRDefault="00D061F8">
      <w:pPr>
        <w:pStyle w:val="Heading2"/>
      </w:pPr>
      <w:r>
        <w:t>Title</w:t>
      </w:r>
    </w:p>
    <w:p w14:paraId="46B7CC56" w14:textId="77777777" w:rsidR="00C820D7" w:rsidRDefault="00D061F8">
      <w:r>
        <w:t>Design and Implementation of Binary Division Circuit Using Logisim</w:t>
      </w:r>
    </w:p>
    <w:p w14:paraId="1426E12D" w14:textId="77777777" w:rsidR="00C820D7" w:rsidRDefault="00D061F8">
      <w:pPr>
        <w:pStyle w:val="Heading2"/>
      </w:pPr>
      <w:r>
        <w:t>Objective</w:t>
      </w:r>
    </w:p>
    <w:p w14:paraId="32993E56" w14:textId="77777777" w:rsidR="00C820D7" w:rsidRDefault="00D061F8">
      <w:r>
        <w:t>The objective of this project is to design and implement a Binary Division Circuit using digital logic gates and flip-flops in Logisim software. The main goal is to simulate how binary division (similar to arithmetic division) can be performed using hardware components.</w:t>
      </w:r>
    </w:p>
    <w:p w14:paraId="3BF92B8E" w14:textId="77777777" w:rsidR="00C820D7" w:rsidRDefault="00D061F8">
      <w:pPr>
        <w:pStyle w:val="Heading2"/>
      </w:pPr>
      <w:r>
        <w:t>Introduction</w:t>
      </w:r>
    </w:p>
    <w:p w14:paraId="6108B6E8" w14:textId="77777777" w:rsidR="00C820D7" w:rsidRDefault="00D061F8">
      <w:r>
        <w:t>Binary division is one of the four basic arithmetic operations performed on binary numbers. It is similar to decimal division but uses only two digits — 0 and 1. In computer systems, arithmetic operations such as addition, subtraction, multiplication, and division are implemented using digital logic circuits. This project focuses on the hardware-level implementation of binary division using combinational and sequential circuits. The circuit divides a binary dividend by a divisor and produces the quotient and remainder outputs.</w:t>
      </w:r>
    </w:p>
    <w:p w14:paraId="265DD7B2" w14:textId="77777777" w:rsidR="00C820D7" w:rsidRDefault="00D061F8">
      <w:pPr>
        <w:pStyle w:val="Heading2"/>
      </w:pPr>
      <w:r>
        <w:t>Software Used</w:t>
      </w:r>
    </w:p>
    <w:p w14:paraId="79289357" w14:textId="77777777" w:rsidR="00C820D7" w:rsidRDefault="00D061F8">
      <w:r>
        <w:t>Logisim Evolution (Digital Logic Simulator)</w:t>
      </w:r>
    </w:p>
    <w:p w14:paraId="24A95BFB" w14:textId="77777777" w:rsidR="00C820D7" w:rsidRDefault="00D061F8">
      <w:pPr>
        <w:pStyle w:val="Heading2"/>
      </w:pPr>
      <w:r>
        <w:t>Components Used</w:t>
      </w:r>
    </w:p>
    <w:p w14:paraId="103A6AE7" w14:textId="77777777" w:rsidR="00C820D7" w:rsidRDefault="00D061F8">
      <w:r>
        <w:t>1. AND Gates</w:t>
      </w:r>
      <w:r>
        <w:br/>
        <w:t>2. OR Gates</w:t>
      </w:r>
      <w:r>
        <w:br/>
        <w:t>3. XOR Gates</w:t>
      </w:r>
      <w:r>
        <w:br/>
        <w:t>4. NOT Gates (Inverter)</w:t>
      </w:r>
      <w:r>
        <w:br/>
        <w:t>5. MUX (Multiplexers)</w:t>
      </w:r>
      <w:r>
        <w:br/>
        <w:t>6. Flip-Flops (for storing intermediate results)</w:t>
      </w:r>
      <w:r>
        <w:br/>
        <w:t>7. Input Pins (for dividend and divisor bits)</w:t>
      </w:r>
      <w:r>
        <w:br/>
      </w:r>
      <w:r>
        <w:lastRenderedPageBreak/>
        <w:t>8. Output Pins (for quotient and remainder)</w:t>
      </w:r>
      <w:r>
        <w:br/>
        <w:t>9. Clock Signal (for synchronization in sequential operations)</w:t>
      </w:r>
    </w:p>
    <w:p w14:paraId="2C23D4AB" w14:textId="77777777" w:rsidR="00C820D7" w:rsidRDefault="00D061F8">
      <w:pPr>
        <w:pStyle w:val="Heading2"/>
      </w:pPr>
      <w:r>
        <w:t>Circuit Description</w:t>
      </w:r>
    </w:p>
    <w:p w14:paraId="75A27929" w14:textId="77777777" w:rsidR="00C820D7" w:rsidRDefault="00D061F8">
      <w:r>
        <w:t>The designed circuit performs binary division by repeatedly subtracting the divisor from the dividend and shifting bits accordingly — similar to the restoring division algorithm used in computer architecture.</w:t>
      </w:r>
      <w:r>
        <w:br/>
      </w:r>
      <w:r>
        <w:br/>
        <w:t>- The dividend and divisor are given as binary inputs through input pins.</w:t>
      </w:r>
      <w:r>
        <w:br/>
        <w:t>- The circuit uses a series of flip-flops and multiplexers to store and shift bits during each clock cycle.</w:t>
      </w:r>
      <w:r>
        <w:br/>
        <w:t>- Subtraction is performed using XOR gates and Adders, while comparison and control are handled using AND/OR/NOT gates.</w:t>
      </w:r>
      <w:r>
        <w:br/>
        <w:t>- The quotient bits are generated based on whether the divisor can be subtracted from the partial remainder.</w:t>
      </w:r>
      <w:r>
        <w:br/>
        <w:t>- After the final iteration, the circuit displays both the quotient and remainder as output.</w:t>
      </w:r>
    </w:p>
    <w:p w14:paraId="750F2050" w14:textId="77777777" w:rsidR="00C820D7" w:rsidRDefault="00D061F8">
      <w:pPr>
        <w:pStyle w:val="Heading2"/>
      </w:pPr>
      <w:r>
        <w:t>Working Principle (Simplified)</w:t>
      </w:r>
    </w:p>
    <w:p w14:paraId="6057982B" w14:textId="77777777" w:rsidR="00C820D7" w:rsidRDefault="00D061F8">
      <w:r>
        <w:t>1. Initialize dividend and divisor.</w:t>
      </w:r>
      <w:r>
        <w:br/>
        <w:t>2. Align divisor with the most significant bit of dividend.</w:t>
      </w:r>
      <w:r>
        <w:br/>
        <w:t>3. Subtract divisor from the current partial dividend.</w:t>
      </w:r>
      <w:r>
        <w:br/>
        <w:t>4. If result is positive → write 1 in quotient and use the new remainder.</w:t>
      </w:r>
      <w:r>
        <w:br/>
        <w:t>5. If result is negative → restore the value and write 0 in quotient.</w:t>
      </w:r>
      <w:r>
        <w:br/>
        <w:t>6. Shift the divisor right and repeat the process for all bits.</w:t>
      </w:r>
      <w:r>
        <w:br/>
        <w:t>7. At the end, the quotient and remainder are displayed as final outputs.</w:t>
      </w:r>
    </w:p>
    <w:p w14:paraId="1B75943F" w14:textId="77777777" w:rsidR="00C820D7" w:rsidRDefault="00D061F8">
      <w:pPr>
        <w:pStyle w:val="Heading2"/>
      </w:pPr>
      <w:r>
        <w:t>Algorithm Used</w:t>
      </w:r>
    </w:p>
    <w:p w14:paraId="08C4FA93" w14:textId="77777777" w:rsidR="00C820D7" w:rsidRDefault="00D061F8">
      <w:r>
        <w:t>Restoring Division Algorithm</w:t>
      </w:r>
      <w:r>
        <w:br/>
        <w:t>- Step 1: Load dividend in register A and divisor in register B.</w:t>
      </w:r>
      <w:r>
        <w:br/>
        <w:t>- Step 2: Shift left and subtract B from A.</w:t>
      </w:r>
      <w:r>
        <w:br/>
        <w:t>- Step 3: If result ≥ 0 → set quotient bit = 1, else restore A and set quotient bit = 0.</w:t>
      </w:r>
      <w:r>
        <w:br/>
        <w:t>- Step 4: Repeat for all bits.</w:t>
      </w:r>
      <w:r>
        <w:br/>
        <w:t>- Step 5: After the final step, A holds the remainder, and quotient bits form the result.</w:t>
      </w:r>
    </w:p>
    <w:p w14:paraId="07CD8A09" w14:textId="77777777" w:rsidR="00C820D7" w:rsidRDefault="00D061F8">
      <w:pPr>
        <w:pStyle w:val="Heading2"/>
      </w:pPr>
      <w:r>
        <w:t>Simulation Results</w:t>
      </w:r>
    </w:p>
    <w:p w14:paraId="73352A52" w14:textId="77777777" w:rsidR="00C820D7" w:rsidRDefault="00D061F8">
      <w:r>
        <w:t>The circuit was successfully simulated in Logisim Evolution.</w:t>
      </w:r>
      <w:r>
        <w:br/>
        <w:t>- For test input Dividend = 1011 (11) and Divisor = 0101 (5),</w:t>
      </w:r>
      <w:r>
        <w:br/>
        <w:t xml:space="preserve">  Quotient = 10 (2)</w:t>
      </w:r>
      <w:r>
        <w:br/>
        <w:t xml:space="preserve">  Remainder = 1 (1)</w:t>
      </w:r>
      <w:r>
        <w:br/>
      </w:r>
      <w:r>
        <w:br/>
        <w:t>The outputs were verified to be correct for multiple binary inputs, confirming that the logic and circuit design function properly.</w:t>
      </w:r>
    </w:p>
    <w:p w14:paraId="59A58EB0" w14:textId="77777777" w:rsidR="00C820D7" w:rsidRDefault="00D061F8">
      <w:pPr>
        <w:pStyle w:val="Heading2"/>
      </w:pPr>
      <w:r>
        <w:lastRenderedPageBreak/>
        <w:t>Applications</w:t>
      </w:r>
    </w:p>
    <w:p w14:paraId="3F5FDC5D" w14:textId="77777777" w:rsidR="00C820D7" w:rsidRDefault="00D061F8">
      <w:r>
        <w:t>- Used in ALU (Arithmetic Logic Unit) design in processors.</w:t>
      </w:r>
      <w:r>
        <w:br/>
        <w:t>- Used in digital calculators and embedded systems.</w:t>
      </w:r>
      <w:r>
        <w:br/>
        <w:t>- Useful for educational and research projects on computer arithmetic.</w:t>
      </w:r>
    </w:p>
    <w:p w14:paraId="5B95C13D" w14:textId="77777777" w:rsidR="00C820D7" w:rsidRDefault="00D061F8">
      <w:pPr>
        <w:pStyle w:val="Heading2"/>
      </w:pPr>
      <w:r>
        <w:t>Conclusion</w:t>
      </w:r>
    </w:p>
    <w:p w14:paraId="1B2318C1" w14:textId="77777777" w:rsidR="00C820D7" w:rsidRDefault="00D061F8">
      <w:r>
        <w:t>The Binary Division Circuit designed in Logisim successfully performs division between two binary numbers using logic gates, multiplexers, and flip-flops. The simulation results match the expected theoretical outcomes. This innovative assignment helped in understanding digital arithmetic circuits, algorithm-to-hardware translation, and sequential logic design.</w:t>
      </w:r>
    </w:p>
    <w:p w14:paraId="48135727" w14:textId="420CEFB8" w:rsidR="00C820D7" w:rsidRDefault="00C820D7"/>
    <w:sectPr w:rsidR="00C820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69150">
    <w:abstractNumId w:val="8"/>
  </w:num>
  <w:num w:numId="2" w16cid:durableId="1632783814">
    <w:abstractNumId w:val="6"/>
  </w:num>
  <w:num w:numId="3" w16cid:durableId="1185830710">
    <w:abstractNumId w:val="5"/>
  </w:num>
  <w:num w:numId="4" w16cid:durableId="986327536">
    <w:abstractNumId w:val="4"/>
  </w:num>
  <w:num w:numId="5" w16cid:durableId="1403527417">
    <w:abstractNumId w:val="7"/>
  </w:num>
  <w:num w:numId="6" w16cid:durableId="287396798">
    <w:abstractNumId w:val="3"/>
  </w:num>
  <w:num w:numId="7" w16cid:durableId="1368792912">
    <w:abstractNumId w:val="2"/>
  </w:num>
  <w:num w:numId="8" w16cid:durableId="863707762">
    <w:abstractNumId w:val="1"/>
  </w:num>
  <w:num w:numId="9" w16cid:durableId="83553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0D30"/>
    <w:rsid w:val="005C0A22"/>
    <w:rsid w:val="00751D67"/>
    <w:rsid w:val="00987F7A"/>
    <w:rsid w:val="00AA1D8D"/>
    <w:rsid w:val="00B47730"/>
    <w:rsid w:val="00C820D7"/>
    <w:rsid w:val="00CB0664"/>
    <w:rsid w:val="00D061F8"/>
    <w:rsid w:val="00D062B7"/>
    <w:rsid w:val="00FB19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22CADF0-CB7D-4E81-97E8-7C8F1AC8D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khushpithva@gmail.com</cp:lastModifiedBy>
  <cp:revision>2</cp:revision>
  <dcterms:created xsi:type="dcterms:W3CDTF">2025-10-15T08:26:00Z</dcterms:created>
  <dcterms:modified xsi:type="dcterms:W3CDTF">2025-10-15T08:26:00Z</dcterms:modified>
  <cp:category/>
</cp:coreProperties>
</file>